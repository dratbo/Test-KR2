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ru-RU"/>
        </w:rPr>
        <w:id w:val="-884950579"/>
        <w:docPartObj>
          <w:docPartGallery w:val="Table of Contents"/>
          <w:docPartUnique/>
        </w:docPartObj>
      </w:sdtPr>
      <w:sdtEndPr>
        <w:rPr>
          <w:rFonts w:eastAsia="Times New Roman" w:cstheme="minorBidi"/>
          <w:color w:val="auto"/>
          <w:sz w:val="28"/>
          <w:szCs w:val="22"/>
          <w:lang w:val="en-US"/>
        </w:rPr>
      </w:sdtEndPr>
      <w:sdtContent>
        <w:p w14:paraId="15B767E2" w14:textId="058B22AB" w:rsidR="00E0510C" w:rsidRDefault="00E0510C">
          <w:pPr>
            <w:pStyle w:val="aff"/>
          </w:pPr>
          <w:r>
            <w:rPr>
              <w:lang w:val="ru-RU"/>
            </w:rPr>
            <w:t>СОДЕРЖАНИЕ</w:t>
          </w:r>
        </w:p>
        <w:p w14:paraId="2B2FC830" w14:textId="3B9552BD" w:rsidR="00E0510C" w:rsidRDefault="00E0510C">
          <w:pPr>
            <w:pStyle w:val="14"/>
            <w:tabs>
              <w:tab w:val="right" w:leader="dot" w:pos="8630"/>
            </w:tabs>
            <w:rPr>
              <w:noProof/>
            </w:rPr>
          </w:pPr>
          <w:r>
            <w:fldChar w:fldCharType="begin"/>
          </w:r>
          <w:r>
            <w:instrText xml:space="preserve"> TOC \o "1-3" \h \z \u </w:instrText>
          </w:r>
          <w:r>
            <w:fldChar w:fldCharType="separate"/>
          </w:r>
          <w:hyperlink w:anchor="_Toc232550503" w:history="1">
            <w:r w:rsidRPr="000C3B78">
              <w:rPr>
                <w:rStyle w:val="aff8"/>
                <w:noProof/>
              </w:rPr>
              <w:t>ВВЕДЕНИЕ</w:t>
            </w:r>
            <w:r>
              <w:rPr>
                <w:noProof/>
                <w:webHidden/>
              </w:rPr>
              <w:tab/>
            </w:r>
            <w:r>
              <w:rPr>
                <w:noProof/>
                <w:webHidden/>
              </w:rPr>
              <w:fldChar w:fldCharType="begin"/>
            </w:r>
            <w:r>
              <w:rPr>
                <w:noProof/>
                <w:webHidden/>
              </w:rPr>
              <w:instrText xml:space="preserve"> PAGEREF _Toc232550503 \h </w:instrText>
            </w:r>
            <w:r>
              <w:rPr>
                <w:noProof/>
                <w:webHidden/>
              </w:rPr>
            </w:r>
            <w:r>
              <w:rPr>
                <w:noProof/>
                <w:webHidden/>
              </w:rPr>
              <w:fldChar w:fldCharType="separate"/>
            </w:r>
            <w:r>
              <w:rPr>
                <w:noProof/>
                <w:webHidden/>
              </w:rPr>
              <w:t>2</w:t>
            </w:r>
            <w:r>
              <w:rPr>
                <w:noProof/>
                <w:webHidden/>
              </w:rPr>
              <w:fldChar w:fldCharType="end"/>
            </w:r>
          </w:hyperlink>
        </w:p>
        <w:p w14:paraId="631FA962" w14:textId="48842842" w:rsidR="00E0510C" w:rsidRDefault="00E0510C">
          <w:pPr>
            <w:pStyle w:val="14"/>
            <w:tabs>
              <w:tab w:val="right" w:leader="dot" w:pos="8630"/>
            </w:tabs>
            <w:rPr>
              <w:noProof/>
            </w:rPr>
          </w:pPr>
          <w:hyperlink w:anchor="_Toc232550504" w:history="1">
            <w:r w:rsidRPr="000C3B78">
              <w:rPr>
                <w:rStyle w:val="aff8"/>
                <w:noProof/>
                <w:lang w:val="ru-RU"/>
              </w:rPr>
              <w:t>1. ТЕОРЕТИЧЕСКАЯ ЧАСТЬ</w:t>
            </w:r>
            <w:r>
              <w:rPr>
                <w:noProof/>
                <w:webHidden/>
              </w:rPr>
              <w:tab/>
            </w:r>
            <w:r>
              <w:rPr>
                <w:noProof/>
                <w:webHidden/>
              </w:rPr>
              <w:fldChar w:fldCharType="begin"/>
            </w:r>
            <w:r>
              <w:rPr>
                <w:noProof/>
                <w:webHidden/>
              </w:rPr>
              <w:instrText xml:space="preserve"> PAGEREF _Toc232550504 \h </w:instrText>
            </w:r>
            <w:r>
              <w:rPr>
                <w:noProof/>
                <w:webHidden/>
              </w:rPr>
            </w:r>
            <w:r>
              <w:rPr>
                <w:noProof/>
                <w:webHidden/>
              </w:rPr>
              <w:fldChar w:fldCharType="separate"/>
            </w:r>
            <w:r>
              <w:rPr>
                <w:noProof/>
                <w:webHidden/>
              </w:rPr>
              <w:t>3</w:t>
            </w:r>
            <w:r>
              <w:rPr>
                <w:noProof/>
                <w:webHidden/>
              </w:rPr>
              <w:fldChar w:fldCharType="end"/>
            </w:r>
          </w:hyperlink>
        </w:p>
        <w:p w14:paraId="50B20D89" w14:textId="2DE49C49" w:rsidR="00E0510C" w:rsidRDefault="00E0510C">
          <w:pPr>
            <w:pStyle w:val="2c"/>
            <w:tabs>
              <w:tab w:val="right" w:leader="dot" w:pos="8630"/>
            </w:tabs>
            <w:rPr>
              <w:noProof/>
            </w:rPr>
          </w:pPr>
          <w:hyperlink w:anchor="_Toc232550505" w:history="1">
            <w:r w:rsidRPr="000C3B78">
              <w:rPr>
                <w:rStyle w:val="aff8"/>
                <w:noProof/>
                <w:lang w:val="ru-RU"/>
              </w:rPr>
              <w:t>1.1 Описание программируемой системы</w:t>
            </w:r>
            <w:r>
              <w:rPr>
                <w:noProof/>
                <w:webHidden/>
              </w:rPr>
              <w:tab/>
            </w:r>
            <w:r>
              <w:rPr>
                <w:noProof/>
                <w:webHidden/>
              </w:rPr>
              <w:fldChar w:fldCharType="begin"/>
            </w:r>
            <w:r>
              <w:rPr>
                <w:noProof/>
                <w:webHidden/>
              </w:rPr>
              <w:instrText xml:space="preserve"> PAGEREF _Toc232550505 \h </w:instrText>
            </w:r>
            <w:r>
              <w:rPr>
                <w:noProof/>
                <w:webHidden/>
              </w:rPr>
            </w:r>
            <w:r>
              <w:rPr>
                <w:noProof/>
                <w:webHidden/>
              </w:rPr>
              <w:fldChar w:fldCharType="separate"/>
            </w:r>
            <w:r>
              <w:rPr>
                <w:noProof/>
                <w:webHidden/>
              </w:rPr>
              <w:t>3</w:t>
            </w:r>
            <w:r>
              <w:rPr>
                <w:noProof/>
                <w:webHidden/>
              </w:rPr>
              <w:fldChar w:fldCharType="end"/>
            </w:r>
          </w:hyperlink>
        </w:p>
        <w:p w14:paraId="59BE210D" w14:textId="2D34C6CE" w:rsidR="00E0510C" w:rsidRDefault="00E0510C">
          <w:pPr>
            <w:pStyle w:val="2c"/>
            <w:tabs>
              <w:tab w:val="right" w:leader="dot" w:pos="8630"/>
            </w:tabs>
            <w:rPr>
              <w:noProof/>
            </w:rPr>
          </w:pPr>
          <w:hyperlink w:anchor="_Toc232550506" w:history="1">
            <w:r w:rsidRPr="000C3B78">
              <w:rPr>
                <w:rStyle w:val="aff8"/>
                <w:noProof/>
                <w:lang w:val="ru-RU"/>
              </w:rPr>
              <w:t>1.2 Обзор существующих решений</w:t>
            </w:r>
            <w:r>
              <w:rPr>
                <w:noProof/>
                <w:webHidden/>
              </w:rPr>
              <w:tab/>
            </w:r>
            <w:r>
              <w:rPr>
                <w:noProof/>
                <w:webHidden/>
              </w:rPr>
              <w:fldChar w:fldCharType="begin"/>
            </w:r>
            <w:r>
              <w:rPr>
                <w:noProof/>
                <w:webHidden/>
              </w:rPr>
              <w:instrText xml:space="preserve"> PAGEREF _Toc232550506 \h </w:instrText>
            </w:r>
            <w:r>
              <w:rPr>
                <w:noProof/>
                <w:webHidden/>
              </w:rPr>
            </w:r>
            <w:r>
              <w:rPr>
                <w:noProof/>
                <w:webHidden/>
              </w:rPr>
              <w:fldChar w:fldCharType="separate"/>
            </w:r>
            <w:r>
              <w:rPr>
                <w:noProof/>
                <w:webHidden/>
              </w:rPr>
              <w:t>4</w:t>
            </w:r>
            <w:r>
              <w:rPr>
                <w:noProof/>
                <w:webHidden/>
              </w:rPr>
              <w:fldChar w:fldCharType="end"/>
            </w:r>
          </w:hyperlink>
        </w:p>
        <w:p w14:paraId="6E06D938" w14:textId="225E35E8" w:rsidR="00E0510C" w:rsidRDefault="00E0510C">
          <w:pPr>
            <w:pStyle w:val="2c"/>
            <w:tabs>
              <w:tab w:val="right" w:leader="dot" w:pos="8630"/>
            </w:tabs>
            <w:rPr>
              <w:noProof/>
            </w:rPr>
          </w:pPr>
          <w:hyperlink w:anchor="_Toc232550507" w:history="1">
            <w:r w:rsidRPr="000C3B78">
              <w:rPr>
                <w:rStyle w:val="aff8"/>
                <w:noProof/>
                <w:lang w:val="ru-RU"/>
              </w:rPr>
              <w:t>1.3 Требования к программируемой системе</w:t>
            </w:r>
            <w:r>
              <w:rPr>
                <w:noProof/>
                <w:webHidden/>
              </w:rPr>
              <w:tab/>
            </w:r>
            <w:r>
              <w:rPr>
                <w:noProof/>
                <w:webHidden/>
              </w:rPr>
              <w:fldChar w:fldCharType="begin"/>
            </w:r>
            <w:r>
              <w:rPr>
                <w:noProof/>
                <w:webHidden/>
              </w:rPr>
              <w:instrText xml:space="preserve"> PAGEREF _Toc232550507 \h </w:instrText>
            </w:r>
            <w:r>
              <w:rPr>
                <w:noProof/>
                <w:webHidden/>
              </w:rPr>
            </w:r>
            <w:r>
              <w:rPr>
                <w:noProof/>
                <w:webHidden/>
              </w:rPr>
              <w:fldChar w:fldCharType="separate"/>
            </w:r>
            <w:r>
              <w:rPr>
                <w:noProof/>
                <w:webHidden/>
              </w:rPr>
              <w:t>6</w:t>
            </w:r>
            <w:r>
              <w:rPr>
                <w:noProof/>
                <w:webHidden/>
              </w:rPr>
              <w:fldChar w:fldCharType="end"/>
            </w:r>
          </w:hyperlink>
        </w:p>
        <w:p w14:paraId="17C82FF5" w14:textId="1D416419" w:rsidR="00E0510C" w:rsidRDefault="00E0510C">
          <w:pPr>
            <w:pStyle w:val="14"/>
            <w:tabs>
              <w:tab w:val="right" w:leader="dot" w:pos="8630"/>
            </w:tabs>
            <w:rPr>
              <w:noProof/>
            </w:rPr>
          </w:pPr>
          <w:hyperlink w:anchor="_Toc232550508" w:history="1">
            <w:r w:rsidRPr="000C3B78">
              <w:rPr>
                <w:rStyle w:val="aff8"/>
                <w:noProof/>
                <w:lang w:val="ru-RU"/>
              </w:rPr>
              <w:t>2 ТЕХНОЛОГИЧЕСКАЯ ЧАСТЬ</w:t>
            </w:r>
            <w:r>
              <w:rPr>
                <w:noProof/>
                <w:webHidden/>
              </w:rPr>
              <w:tab/>
            </w:r>
            <w:r>
              <w:rPr>
                <w:noProof/>
                <w:webHidden/>
              </w:rPr>
              <w:fldChar w:fldCharType="begin"/>
            </w:r>
            <w:r>
              <w:rPr>
                <w:noProof/>
                <w:webHidden/>
              </w:rPr>
              <w:instrText xml:space="preserve"> PAGEREF _Toc232550508 \h </w:instrText>
            </w:r>
            <w:r>
              <w:rPr>
                <w:noProof/>
                <w:webHidden/>
              </w:rPr>
            </w:r>
            <w:r>
              <w:rPr>
                <w:noProof/>
                <w:webHidden/>
              </w:rPr>
              <w:fldChar w:fldCharType="separate"/>
            </w:r>
            <w:r>
              <w:rPr>
                <w:noProof/>
                <w:webHidden/>
              </w:rPr>
              <w:t>8</w:t>
            </w:r>
            <w:r>
              <w:rPr>
                <w:noProof/>
                <w:webHidden/>
              </w:rPr>
              <w:fldChar w:fldCharType="end"/>
            </w:r>
          </w:hyperlink>
        </w:p>
        <w:p w14:paraId="75E49228" w14:textId="3C3EAD1B" w:rsidR="00E0510C" w:rsidRDefault="00E0510C">
          <w:pPr>
            <w:pStyle w:val="2c"/>
            <w:tabs>
              <w:tab w:val="right" w:leader="dot" w:pos="8630"/>
            </w:tabs>
            <w:rPr>
              <w:noProof/>
            </w:rPr>
          </w:pPr>
          <w:hyperlink w:anchor="_Toc232550509" w:history="1">
            <w:r w:rsidRPr="000C3B78">
              <w:rPr>
                <w:rStyle w:val="aff8"/>
                <w:noProof/>
              </w:rPr>
              <w:t>2.1 Диаграмма состояний системы</w:t>
            </w:r>
            <w:r>
              <w:rPr>
                <w:noProof/>
                <w:webHidden/>
              </w:rPr>
              <w:tab/>
            </w:r>
            <w:r>
              <w:rPr>
                <w:noProof/>
                <w:webHidden/>
              </w:rPr>
              <w:fldChar w:fldCharType="begin"/>
            </w:r>
            <w:r>
              <w:rPr>
                <w:noProof/>
                <w:webHidden/>
              </w:rPr>
              <w:instrText xml:space="preserve"> PAGEREF _Toc232550509 \h </w:instrText>
            </w:r>
            <w:r>
              <w:rPr>
                <w:noProof/>
                <w:webHidden/>
              </w:rPr>
            </w:r>
            <w:r>
              <w:rPr>
                <w:noProof/>
                <w:webHidden/>
              </w:rPr>
              <w:fldChar w:fldCharType="separate"/>
            </w:r>
            <w:r>
              <w:rPr>
                <w:noProof/>
                <w:webHidden/>
              </w:rPr>
              <w:t>8</w:t>
            </w:r>
            <w:r>
              <w:rPr>
                <w:noProof/>
                <w:webHidden/>
              </w:rPr>
              <w:fldChar w:fldCharType="end"/>
            </w:r>
          </w:hyperlink>
        </w:p>
        <w:p w14:paraId="5CC805A9" w14:textId="15B1D4F3" w:rsidR="00E0510C" w:rsidRDefault="00E0510C">
          <w:pPr>
            <w:pStyle w:val="2c"/>
            <w:tabs>
              <w:tab w:val="right" w:leader="dot" w:pos="8630"/>
            </w:tabs>
            <w:rPr>
              <w:noProof/>
            </w:rPr>
          </w:pPr>
          <w:hyperlink w:anchor="_Toc232550510" w:history="1">
            <w:r w:rsidRPr="000C3B78">
              <w:rPr>
                <w:rStyle w:val="aff8"/>
                <w:noProof/>
              </w:rPr>
              <w:t>2.2 Диаграмма классов системы</w:t>
            </w:r>
            <w:r>
              <w:rPr>
                <w:noProof/>
                <w:webHidden/>
              </w:rPr>
              <w:tab/>
            </w:r>
            <w:r>
              <w:rPr>
                <w:noProof/>
                <w:webHidden/>
              </w:rPr>
              <w:fldChar w:fldCharType="begin"/>
            </w:r>
            <w:r>
              <w:rPr>
                <w:noProof/>
                <w:webHidden/>
              </w:rPr>
              <w:instrText xml:space="preserve"> PAGEREF _Toc232550510 \h </w:instrText>
            </w:r>
            <w:r>
              <w:rPr>
                <w:noProof/>
                <w:webHidden/>
              </w:rPr>
            </w:r>
            <w:r>
              <w:rPr>
                <w:noProof/>
                <w:webHidden/>
              </w:rPr>
              <w:fldChar w:fldCharType="separate"/>
            </w:r>
            <w:r>
              <w:rPr>
                <w:noProof/>
                <w:webHidden/>
              </w:rPr>
              <w:t>9</w:t>
            </w:r>
            <w:r>
              <w:rPr>
                <w:noProof/>
                <w:webHidden/>
              </w:rPr>
              <w:fldChar w:fldCharType="end"/>
            </w:r>
          </w:hyperlink>
        </w:p>
        <w:p w14:paraId="008E0B6D" w14:textId="44BD776C" w:rsidR="00E0510C" w:rsidRDefault="00E0510C">
          <w:pPr>
            <w:pStyle w:val="2c"/>
            <w:tabs>
              <w:tab w:val="right" w:leader="dot" w:pos="8630"/>
            </w:tabs>
            <w:rPr>
              <w:noProof/>
            </w:rPr>
          </w:pPr>
          <w:hyperlink w:anchor="_Toc232550511" w:history="1">
            <w:r w:rsidRPr="000C3B78">
              <w:rPr>
                <w:rStyle w:val="aff8"/>
                <w:noProof/>
              </w:rPr>
              <w:t>2.3 Диаграмма последовательности системы</w:t>
            </w:r>
            <w:r>
              <w:rPr>
                <w:noProof/>
                <w:webHidden/>
              </w:rPr>
              <w:tab/>
            </w:r>
            <w:r>
              <w:rPr>
                <w:noProof/>
                <w:webHidden/>
              </w:rPr>
              <w:fldChar w:fldCharType="begin"/>
            </w:r>
            <w:r>
              <w:rPr>
                <w:noProof/>
                <w:webHidden/>
              </w:rPr>
              <w:instrText xml:space="preserve"> PAGEREF _Toc232550511 \h </w:instrText>
            </w:r>
            <w:r>
              <w:rPr>
                <w:noProof/>
                <w:webHidden/>
              </w:rPr>
            </w:r>
            <w:r>
              <w:rPr>
                <w:noProof/>
                <w:webHidden/>
              </w:rPr>
              <w:fldChar w:fldCharType="separate"/>
            </w:r>
            <w:r>
              <w:rPr>
                <w:noProof/>
                <w:webHidden/>
              </w:rPr>
              <w:t>10</w:t>
            </w:r>
            <w:r>
              <w:rPr>
                <w:noProof/>
                <w:webHidden/>
              </w:rPr>
              <w:fldChar w:fldCharType="end"/>
            </w:r>
          </w:hyperlink>
        </w:p>
        <w:p w14:paraId="6458FEB5" w14:textId="67AED1A4" w:rsidR="00E0510C" w:rsidRDefault="00E0510C">
          <w:pPr>
            <w:pStyle w:val="14"/>
            <w:tabs>
              <w:tab w:val="right" w:leader="dot" w:pos="8630"/>
            </w:tabs>
            <w:rPr>
              <w:noProof/>
            </w:rPr>
          </w:pPr>
          <w:hyperlink w:anchor="_Toc232550512" w:history="1">
            <w:r w:rsidRPr="000C3B78">
              <w:rPr>
                <w:rStyle w:val="aff8"/>
                <w:noProof/>
              </w:rPr>
              <w:t>3 ПРАКТИЧЕСКАЯ ЧАСТЬ</w:t>
            </w:r>
            <w:r>
              <w:rPr>
                <w:noProof/>
                <w:webHidden/>
              </w:rPr>
              <w:tab/>
            </w:r>
            <w:r>
              <w:rPr>
                <w:noProof/>
                <w:webHidden/>
              </w:rPr>
              <w:fldChar w:fldCharType="begin"/>
            </w:r>
            <w:r>
              <w:rPr>
                <w:noProof/>
                <w:webHidden/>
              </w:rPr>
              <w:instrText xml:space="preserve"> PAGEREF _Toc232550512 \h </w:instrText>
            </w:r>
            <w:r>
              <w:rPr>
                <w:noProof/>
                <w:webHidden/>
              </w:rPr>
            </w:r>
            <w:r>
              <w:rPr>
                <w:noProof/>
                <w:webHidden/>
              </w:rPr>
              <w:fldChar w:fldCharType="separate"/>
            </w:r>
            <w:r>
              <w:rPr>
                <w:noProof/>
                <w:webHidden/>
              </w:rPr>
              <w:t>11</w:t>
            </w:r>
            <w:r>
              <w:rPr>
                <w:noProof/>
                <w:webHidden/>
              </w:rPr>
              <w:fldChar w:fldCharType="end"/>
            </w:r>
          </w:hyperlink>
        </w:p>
        <w:p w14:paraId="453042BE" w14:textId="6EDCBC3F" w:rsidR="00E0510C" w:rsidRDefault="00E0510C">
          <w:pPr>
            <w:pStyle w:val="2c"/>
            <w:tabs>
              <w:tab w:val="right" w:leader="dot" w:pos="8630"/>
            </w:tabs>
            <w:rPr>
              <w:noProof/>
            </w:rPr>
          </w:pPr>
          <w:hyperlink w:anchor="_Toc232550513" w:history="1">
            <w:r w:rsidRPr="000C3B78">
              <w:rPr>
                <w:rStyle w:val="aff8"/>
                <w:noProof/>
              </w:rPr>
              <w:t>3.1 Реализация требований к системе</w:t>
            </w:r>
            <w:r>
              <w:rPr>
                <w:noProof/>
                <w:webHidden/>
              </w:rPr>
              <w:tab/>
            </w:r>
            <w:r>
              <w:rPr>
                <w:noProof/>
                <w:webHidden/>
              </w:rPr>
              <w:fldChar w:fldCharType="begin"/>
            </w:r>
            <w:r>
              <w:rPr>
                <w:noProof/>
                <w:webHidden/>
              </w:rPr>
              <w:instrText xml:space="preserve"> PAGEREF _Toc232550513 \h </w:instrText>
            </w:r>
            <w:r>
              <w:rPr>
                <w:noProof/>
                <w:webHidden/>
              </w:rPr>
            </w:r>
            <w:r>
              <w:rPr>
                <w:noProof/>
                <w:webHidden/>
              </w:rPr>
              <w:fldChar w:fldCharType="separate"/>
            </w:r>
            <w:r>
              <w:rPr>
                <w:noProof/>
                <w:webHidden/>
              </w:rPr>
              <w:t>11</w:t>
            </w:r>
            <w:r>
              <w:rPr>
                <w:noProof/>
                <w:webHidden/>
              </w:rPr>
              <w:fldChar w:fldCharType="end"/>
            </w:r>
          </w:hyperlink>
        </w:p>
        <w:p w14:paraId="677D41EC" w14:textId="09F41151" w:rsidR="00E0510C" w:rsidRDefault="00E0510C">
          <w:pPr>
            <w:pStyle w:val="2c"/>
            <w:tabs>
              <w:tab w:val="right" w:leader="dot" w:pos="8630"/>
            </w:tabs>
            <w:rPr>
              <w:noProof/>
            </w:rPr>
          </w:pPr>
          <w:hyperlink w:anchor="_Toc232550514" w:history="1">
            <w:r w:rsidRPr="000C3B78">
              <w:rPr>
                <w:rStyle w:val="aff8"/>
                <w:noProof/>
                <w:lang w:val="ru-RU"/>
              </w:rPr>
              <w:t>3.2 Функциональное тестирование и демонстрация программного продукта</w:t>
            </w:r>
            <w:r>
              <w:rPr>
                <w:noProof/>
                <w:webHidden/>
              </w:rPr>
              <w:tab/>
            </w:r>
            <w:r>
              <w:rPr>
                <w:noProof/>
                <w:webHidden/>
              </w:rPr>
              <w:fldChar w:fldCharType="begin"/>
            </w:r>
            <w:r>
              <w:rPr>
                <w:noProof/>
                <w:webHidden/>
              </w:rPr>
              <w:instrText xml:space="preserve"> PAGEREF _Toc232550514 \h </w:instrText>
            </w:r>
            <w:r>
              <w:rPr>
                <w:noProof/>
                <w:webHidden/>
              </w:rPr>
            </w:r>
            <w:r>
              <w:rPr>
                <w:noProof/>
                <w:webHidden/>
              </w:rPr>
              <w:fldChar w:fldCharType="separate"/>
            </w:r>
            <w:r>
              <w:rPr>
                <w:noProof/>
                <w:webHidden/>
              </w:rPr>
              <w:t>13</w:t>
            </w:r>
            <w:r>
              <w:rPr>
                <w:noProof/>
                <w:webHidden/>
              </w:rPr>
              <w:fldChar w:fldCharType="end"/>
            </w:r>
          </w:hyperlink>
        </w:p>
        <w:p w14:paraId="4B56DED7" w14:textId="5494962A" w:rsidR="00E0510C" w:rsidRDefault="00E0510C">
          <w:pPr>
            <w:pStyle w:val="2c"/>
            <w:tabs>
              <w:tab w:val="right" w:leader="dot" w:pos="8630"/>
            </w:tabs>
            <w:rPr>
              <w:noProof/>
            </w:rPr>
          </w:pPr>
          <w:hyperlink w:anchor="_Toc232550515" w:history="1">
            <w:r w:rsidRPr="000C3B78">
              <w:rPr>
                <w:rStyle w:val="aff8"/>
                <w:noProof/>
              </w:rPr>
              <w:t>3.3 Инструкция по эксплуатации</w:t>
            </w:r>
            <w:r>
              <w:rPr>
                <w:noProof/>
                <w:webHidden/>
              </w:rPr>
              <w:tab/>
            </w:r>
            <w:r>
              <w:rPr>
                <w:noProof/>
                <w:webHidden/>
              </w:rPr>
              <w:fldChar w:fldCharType="begin"/>
            </w:r>
            <w:r>
              <w:rPr>
                <w:noProof/>
                <w:webHidden/>
              </w:rPr>
              <w:instrText xml:space="preserve"> PAGEREF _Toc232550515 \h </w:instrText>
            </w:r>
            <w:r>
              <w:rPr>
                <w:noProof/>
                <w:webHidden/>
              </w:rPr>
            </w:r>
            <w:r>
              <w:rPr>
                <w:noProof/>
                <w:webHidden/>
              </w:rPr>
              <w:fldChar w:fldCharType="separate"/>
            </w:r>
            <w:r>
              <w:rPr>
                <w:noProof/>
                <w:webHidden/>
              </w:rPr>
              <w:t>23</w:t>
            </w:r>
            <w:r>
              <w:rPr>
                <w:noProof/>
                <w:webHidden/>
              </w:rPr>
              <w:fldChar w:fldCharType="end"/>
            </w:r>
          </w:hyperlink>
        </w:p>
        <w:p w14:paraId="5EAFAB5B" w14:textId="4FEA70BC" w:rsidR="00E0510C" w:rsidRDefault="00E0510C">
          <w:pPr>
            <w:pStyle w:val="14"/>
            <w:tabs>
              <w:tab w:val="right" w:leader="dot" w:pos="8630"/>
            </w:tabs>
            <w:rPr>
              <w:noProof/>
            </w:rPr>
          </w:pPr>
          <w:hyperlink w:anchor="_Toc232550516" w:history="1">
            <w:r w:rsidRPr="000C3B78">
              <w:rPr>
                <w:rStyle w:val="aff8"/>
                <w:noProof/>
              </w:rPr>
              <w:t>ЗАКЛЮЧЕНИЕ</w:t>
            </w:r>
            <w:r>
              <w:rPr>
                <w:noProof/>
                <w:webHidden/>
              </w:rPr>
              <w:tab/>
            </w:r>
            <w:r>
              <w:rPr>
                <w:noProof/>
                <w:webHidden/>
              </w:rPr>
              <w:fldChar w:fldCharType="begin"/>
            </w:r>
            <w:r>
              <w:rPr>
                <w:noProof/>
                <w:webHidden/>
              </w:rPr>
              <w:instrText xml:space="preserve"> PAGEREF _Toc232550516 \h </w:instrText>
            </w:r>
            <w:r>
              <w:rPr>
                <w:noProof/>
                <w:webHidden/>
              </w:rPr>
            </w:r>
            <w:r>
              <w:rPr>
                <w:noProof/>
                <w:webHidden/>
              </w:rPr>
              <w:fldChar w:fldCharType="separate"/>
            </w:r>
            <w:r>
              <w:rPr>
                <w:noProof/>
                <w:webHidden/>
              </w:rPr>
              <w:t>24</w:t>
            </w:r>
            <w:r>
              <w:rPr>
                <w:noProof/>
                <w:webHidden/>
              </w:rPr>
              <w:fldChar w:fldCharType="end"/>
            </w:r>
          </w:hyperlink>
        </w:p>
        <w:p w14:paraId="144DA651" w14:textId="72DBB72E" w:rsidR="00E0510C" w:rsidRDefault="00E0510C">
          <w:pPr>
            <w:pStyle w:val="14"/>
            <w:tabs>
              <w:tab w:val="right" w:leader="dot" w:pos="8630"/>
            </w:tabs>
            <w:rPr>
              <w:noProof/>
            </w:rPr>
          </w:pPr>
          <w:hyperlink w:anchor="_Toc232550517" w:history="1">
            <w:r w:rsidRPr="000C3B78">
              <w:rPr>
                <w:rStyle w:val="aff8"/>
                <w:noProof/>
              </w:rPr>
              <w:t>СПИСОК</w:t>
            </w:r>
            <w:r w:rsidRPr="000C3B78">
              <w:rPr>
                <w:rStyle w:val="aff8"/>
                <w:noProof/>
                <w:lang w:val="ru-RU"/>
              </w:rPr>
              <w:t xml:space="preserve"> </w:t>
            </w:r>
            <w:r w:rsidRPr="000C3B78">
              <w:rPr>
                <w:rStyle w:val="aff8"/>
                <w:noProof/>
              </w:rPr>
              <w:t>ИСПОЛЬЗОВАННЫХ ИСТОЧНИКОВ</w:t>
            </w:r>
            <w:r>
              <w:rPr>
                <w:noProof/>
                <w:webHidden/>
              </w:rPr>
              <w:tab/>
            </w:r>
            <w:r>
              <w:rPr>
                <w:noProof/>
                <w:webHidden/>
              </w:rPr>
              <w:fldChar w:fldCharType="begin"/>
            </w:r>
            <w:r>
              <w:rPr>
                <w:noProof/>
                <w:webHidden/>
              </w:rPr>
              <w:instrText xml:space="preserve"> PAGEREF _Toc232550517 \h </w:instrText>
            </w:r>
            <w:r>
              <w:rPr>
                <w:noProof/>
                <w:webHidden/>
              </w:rPr>
            </w:r>
            <w:r>
              <w:rPr>
                <w:noProof/>
                <w:webHidden/>
              </w:rPr>
              <w:fldChar w:fldCharType="separate"/>
            </w:r>
            <w:r>
              <w:rPr>
                <w:noProof/>
                <w:webHidden/>
              </w:rPr>
              <w:t>25</w:t>
            </w:r>
            <w:r>
              <w:rPr>
                <w:noProof/>
                <w:webHidden/>
              </w:rPr>
              <w:fldChar w:fldCharType="end"/>
            </w:r>
          </w:hyperlink>
        </w:p>
        <w:p w14:paraId="3819020C" w14:textId="53CD9491" w:rsidR="00E0510C" w:rsidRDefault="00E0510C">
          <w:r>
            <w:rPr>
              <w:b/>
              <w:bCs/>
            </w:rPr>
            <w:fldChar w:fldCharType="end"/>
          </w:r>
        </w:p>
      </w:sdtContent>
    </w:sdt>
    <w:p w14:paraId="5D19714C" w14:textId="53CD9491" w:rsidR="00385658" w:rsidRPr="00E0510C" w:rsidRDefault="005750D1" w:rsidP="00E0510C">
      <w:pPr>
        <w:pStyle w:val="1"/>
      </w:pPr>
      <w:bookmarkStart w:id="0" w:name="_Toc232550503"/>
      <w:r w:rsidRPr="00E0510C">
        <w:lastRenderedPageBreak/>
        <w:t>ВВЕДЕНИЕ</w:t>
      </w:r>
      <w:bookmarkEnd w:id="0"/>
    </w:p>
    <w:p w14:paraId="341C497A" w14:textId="77777777" w:rsidR="00385658" w:rsidRPr="005750D1" w:rsidRDefault="00000000">
      <w:pPr>
        <w:rPr>
          <w:lang w:val="ru-RU"/>
        </w:rPr>
      </w:pPr>
      <w:r w:rsidRPr="005750D1">
        <w:rPr>
          <w:lang w:val="ru-RU"/>
        </w:rPr>
        <w:t xml:space="preserve">Современный рынок разработки программного обеспечения требует от разработчиков не только мастерства в своей области, но и понимания смежных технологий. Создание веб-приложения для управления производственными задачами в контексте игры </w:t>
      </w:r>
      <w:r>
        <w:t>Satisfactory</w:t>
      </w:r>
      <w:r w:rsidRPr="005750D1">
        <w:rPr>
          <w:lang w:val="ru-RU"/>
        </w:rPr>
        <w:t xml:space="preserve"> в соответствии с поставленной задачей и темой позволяет приобрести практический опыт разработки микросервисных систем на </w:t>
      </w:r>
      <w:r>
        <w:t>Go</w:t>
      </w:r>
      <w:r w:rsidRPr="005750D1">
        <w:rPr>
          <w:lang w:val="ru-RU"/>
        </w:rPr>
        <w:t xml:space="preserve"> и взглянуть на классические задачи координации командной работы под новым углом.</w:t>
      </w:r>
    </w:p>
    <w:p w14:paraId="3C3B9122" w14:textId="77777777" w:rsidR="00385658" w:rsidRPr="005750D1" w:rsidRDefault="00000000">
      <w:pPr>
        <w:rPr>
          <w:lang w:val="ru-RU"/>
        </w:rPr>
      </w:pPr>
      <w:r w:rsidRPr="005750D1">
        <w:rPr>
          <w:b/>
          <w:lang w:val="ru-RU"/>
        </w:rPr>
        <w:t xml:space="preserve">Цель работы: </w:t>
      </w:r>
      <w:r w:rsidRPr="005750D1">
        <w:rPr>
          <w:bCs/>
          <w:lang w:val="ru-RU"/>
        </w:rPr>
        <w:t>Разработка программного продукта «</w:t>
      </w:r>
      <w:r w:rsidRPr="005750D1">
        <w:rPr>
          <w:bCs/>
        </w:rPr>
        <w:t>Satisfactory</w:t>
      </w:r>
      <w:r w:rsidRPr="005750D1">
        <w:rPr>
          <w:bCs/>
          <w:lang w:val="ru-RU"/>
        </w:rPr>
        <w:t xml:space="preserve"> </w:t>
      </w:r>
      <w:r w:rsidRPr="005750D1">
        <w:rPr>
          <w:bCs/>
        </w:rPr>
        <w:t>Task</w:t>
      </w:r>
      <w:r w:rsidRPr="005750D1">
        <w:rPr>
          <w:bCs/>
          <w:lang w:val="ru-RU"/>
        </w:rPr>
        <w:t xml:space="preserve"> </w:t>
      </w:r>
      <w:r w:rsidRPr="005750D1">
        <w:rPr>
          <w:bCs/>
        </w:rPr>
        <w:t>Manager</w:t>
      </w:r>
      <w:r w:rsidRPr="005750D1">
        <w:rPr>
          <w:bCs/>
          <w:lang w:val="ru-RU"/>
        </w:rPr>
        <w:t xml:space="preserve">» на языке </w:t>
      </w:r>
      <w:r w:rsidRPr="005750D1">
        <w:rPr>
          <w:bCs/>
        </w:rPr>
        <w:t>Go</w:t>
      </w:r>
      <w:r w:rsidRPr="005750D1">
        <w:rPr>
          <w:bCs/>
          <w:lang w:val="ru-RU"/>
        </w:rPr>
        <w:t>.</w:t>
      </w:r>
    </w:p>
    <w:p w14:paraId="543B8796" w14:textId="77777777" w:rsidR="00385658" w:rsidRPr="005750D1" w:rsidRDefault="00000000">
      <w:pPr>
        <w:rPr>
          <w:lang w:val="ru-RU"/>
        </w:rPr>
      </w:pPr>
      <w:r w:rsidRPr="005750D1">
        <w:rPr>
          <w:b/>
          <w:lang w:val="ru-RU"/>
        </w:rPr>
        <w:t>Задачи работы:</w:t>
      </w:r>
    </w:p>
    <w:p w14:paraId="292A16B2" w14:textId="77777777" w:rsidR="005750D1" w:rsidRDefault="00000000" w:rsidP="005750D1">
      <w:pPr>
        <w:pStyle w:val="ae"/>
        <w:numPr>
          <w:ilvl w:val="0"/>
          <w:numId w:val="10"/>
        </w:numPr>
        <w:rPr>
          <w:lang w:val="ru-RU"/>
        </w:rPr>
      </w:pPr>
      <w:r w:rsidRPr="005750D1">
        <w:rPr>
          <w:lang w:val="ru-RU"/>
        </w:rPr>
        <w:t>Провести обзор существующих решений в данной области;</w:t>
      </w:r>
    </w:p>
    <w:p w14:paraId="28C2DF72" w14:textId="77777777" w:rsidR="005750D1" w:rsidRDefault="00000000" w:rsidP="005750D1">
      <w:pPr>
        <w:pStyle w:val="ae"/>
        <w:numPr>
          <w:ilvl w:val="0"/>
          <w:numId w:val="10"/>
        </w:numPr>
        <w:rPr>
          <w:lang w:val="ru-RU"/>
        </w:rPr>
      </w:pPr>
      <w:r w:rsidRPr="005750D1">
        <w:rPr>
          <w:lang w:val="ru-RU"/>
        </w:rPr>
        <w:t>Сформировать требования к программируемой системе;</w:t>
      </w:r>
    </w:p>
    <w:p w14:paraId="362459F6" w14:textId="77777777" w:rsidR="005750D1" w:rsidRDefault="00000000" w:rsidP="005750D1">
      <w:pPr>
        <w:pStyle w:val="ae"/>
        <w:numPr>
          <w:ilvl w:val="0"/>
          <w:numId w:val="10"/>
        </w:numPr>
        <w:rPr>
          <w:lang w:val="ru-RU"/>
        </w:rPr>
      </w:pPr>
      <w:r w:rsidRPr="005750D1">
        <w:rPr>
          <w:lang w:val="ru-RU"/>
        </w:rPr>
        <w:t>Спроектировать архитектуру и алгоритмы работы системы;</w:t>
      </w:r>
    </w:p>
    <w:p w14:paraId="363A4ED6" w14:textId="77777777" w:rsidR="005750D1" w:rsidRDefault="00000000" w:rsidP="005750D1">
      <w:pPr>
        <w:pStyle w:val="ae"/>
        <w:numPr>
          <w:ilvl w:val="0"/>
          <w:numId w:val="10"/>
        </w:numPr>
        <w:rPr>
          <w:lang w:val="ru-RU"/>
        </w:rPr>
      </w:pPr>
      <w:r w:rsidRPr="005750D1">
        <w:rPr>
          <w:lang w:val="ru-RU"/>
        </w:rPr>
        <w:t>Реализовать программный продукт в соответствии с требованиями;</w:t>
      </w:r>
    </w:p>
    <w:p w14:paraId="4502AF82" w14:textId="77777777" w:rsidR="005750D1" w:rsidRDefault="00000000" w:rsidP="005750D1">
      <w:pPr>
        <w:pStyle w:val="ae"/>
        <w:numPr>
          <w:ilvl w:val="0"/>
          <w:numId w:val="10"/>
        </w:numPr>
        <w:rPr>
          <w:lang w:val="ru-RU"/>
        </w:rPr>
      </w:pPr>
      <w:r w:rsidRPr="005750D1">
        <w:rPr>
          <w:lang w:val="ru-RU"/>
        </w:rPr>
        <w:t>Провести функциональное и нагрузочное тестирование программного продукта;</w:t>
      </w:r>
    </w:p>
    <w:p w14:paraId="21E8BDCE" w14:textId="77777777" w:rsidR="005750D1" w:rsidRDefault="00000000" w:rsidP="005750D1">
      <w:pPr>
        <w:pStyle w:val="ae"/>
        <w:numPr>
          <w:ilvl w:val="0"/>
          <w:numId w:val="10"/>
        </w:numPr>
        <w:rPr>
          <w:lang w:val="ru-RU"/>
        </w:rPr>
      </w:pPr>
      <w:r w:rsidRPr="005750D1">
        <w:rPr>
          <w:lang w:val="ru-RU"/>
        </w:rPr>
        <w:t>Составить отчёт по работе;</w:t>
      </w:r>
    </w:p>
    <w:p w14:paraId="419D0CF2" w14:textId="518978B6" w:rsidR="00385658" w:rsidRPr="005750D1" w:rsidRDefault="00000000" w:rsidP="005750D1">
      <w:pPr>
        <w:pStyle w:val="ae"/>
        <w:numPr>
          <w:ilvl w:val="0"/>
          <w:numId w:val="10"/>
        </w:numPr>
        <w:rPr>
          <w:lang w:val="ru-RU"/>
        </w:rPr>
      </w:pPr>
      <w:r w:rsidRPr="005750D1">
        <w:rPr>
          <w:lang w:val="ru-RU"/>
        </w:rPr>
        <w:t>Представить отчёт и защитить его.</w:t>
      </w:r>
    </w:p>
    <w:p w14:paraId="4106745C" w14:textId="77777777" w:rsidR="00385658" w:rsidRPr="005750D1" w:rsidRDefault="00000000">
      <w:pPr>
        <w:rPr>
          <w:bCs/>
          <w:lang w:val="ru-RU"/>
        </w:rPr>
      </w:pPr>
      <w:r w:rsidRPr="005750D1">
        <w:rPr>
          <w:b/>
          <w:lang w:val="ru-RU"/>
        </w:rPr>
        <w:t xml:space="preserve">Объектом данного исследования </w:t>
      </w:r>
      <w:r w:rsidRPr="005750D1">
        <w:rPr>
          <w:bCs/>
          <w:lang w:val="ru-RU"/>
        </w:rPr>
        <w:t xml:space="preserve">является организация производственных задач в многопользовательской среде при проектировании фабрик в игре </w:t>
      </w:r>
      <w:r w:rsidRPr="005750D1">
        <w:rPr>
          <w:bCs/>
        </w:rPr>
        <w:t>Satisfactory</w:t>
      </w:r>
      <w:r w:rsidRPr="005750D1">
        <w:rPr>
          <w:bCs/>
          <w:lang w:val="ru-RU"/>
        </w:rPr>
        <w:t>.</w:t>
      </w:r>
    </w:p>
    <w:p w14:paraId="2FAABC19" w14:textId="77777777" w:rsidR="00385658" w:rsidRPr="005750D1" w:rsidRDefault="00000000">
      <w:pPr>
        <w:rPr>
          <w:bCs/>
          <w:lang w:val="ru-RU"/>
        </w:rPr>
      </w:pPr>
      <w:r w:rsidRPr="005750D1">
        <w:rPr>
          <w:b/>
          <w:lang w:val="ru-RU"/>
        </w:rPr>
        <w:lastRenderedPageBreak/>
        <w:t xml:space="preserve">Предметом исследования </w:t>
      </w:r>
      <w:r w:rsidRPr="005750D1">
        <w:rPr>
          <w:bCs/>
          <w:lang w:val="ru-RU"/>
        </w:rPr>
        <w:t xml:space="preserve">в данной работе является разработка микросервисного веб-приложения на языке </w:t>
      </w:r>
      <w:r w:rsidRPr="005750D1">
        <w:rPr>
          <w:bCs/>
        </w:rPr>
        <w:t>Go</w:t>
      </w:r>
      <w:r w:rsidRPr="005750D1">
        <w:rPr>
          <w:bCs/>
          <w:lang w:val="ru-RU"/>
        </w:rPr>
        <w:t xml:space="preserve"> с горизонтальным масштабированием, кэшированием и мониторингом.</w:t>
      </w:r>
    </w:p>
    <w:p w14:paraId="43FEDA48" w14:textId="427D72F7" w:rsidR="00385658" w:rsidRPr="005750D1" w:rsidRDefault="00000000">
      <w:pPr>
        <w:rPr>
          <w:bCs/>
          <w:lang w:val="ru-RU"/>
        </w:rPr>
      </w:pPr>
      <w:r w:rsidRPr="005750D1">
        <w:rPr>
          <w:b/>
          <w:lang w:val="ru-RU"/>
        </w:rPr>
        <w:t xml:space="preserve">В качестве основных методов исследования </w:t>
      </w:r>
      <w:r w:rsidRPr="005750D1">
        <w:rPr>
          <w:bCs/>
          <w:lang w:val="ru-RU"/>
        </w:rPr>
        <w:t xml:space="preserve">применены анализ, синтез, сравнение и моделирование. Практическая реализация поставленной задачи соответствует основным подходам к разработке распределённых систем с использованием </w:t>
      </w:r>
      <w:r w:rsidRPr="005750D1">
        <w:rPr>
          <w:bCs/>
        </w:rPr>
        <w:t>Docker</w:t>
      </w:r>
      <w:r w:rsidRPr="005750D1">
        <w:rPr>
          <w:bCs/>
          <w:lang w:val="ru-RU"/>
        </w:rPr>
        <w:t>.</w:t>
      </w:r>
    </w:p>
    <w:p w14:paraId="2308D5C6" w14:textId="77777777" w:rsidR="00385658" w:rsidRPr="005750D1" w:rsidRDefault="00000000">
      <w:pPr>
        <w:rPr>
          <w:bCs/>
          <w:lang w:val="ru-RU"/>
        </w:rPr>
      </w:pPr>
      <w:r w:rsidRPr="005750D1">
        <w:rPr>
          <w:b/>
          <w:lang w:val="ru-RU"/>
        </w:rPr>
        <w:t xml:space="preserve">Информационной базой </w:t>
      </w:r>
      <w:r w:rsidRPr="005750D1">
        <w:rPr>
          <w:bCs/>
          <w:lang w:val="ru-RU"/>
        </w:rPr>
        <w:t>исследования являются открытые источники, а также материалы курса «Технологии индустриального программирования», доступные через систему дистанционного обучения РТУ МИРЭА.</w:t>
      </w:r>
    </w:p>
    <w:p w14:paraId="24FDC9B3" w14:textId="77777777" w:rsidR="00385658" w:rsidRPr="005750D1" w:rsidRDefault="00000000">
      <w:pPr>
        <w:rPr>
          <w:lang w:val="ru-RU"/>
        </w:rPr>
      </w:pPr>
      <w:r w:rsidRPr="005750D1">
        <w:rPr>
          <w:lang w:val="ru-RU"/>
        </w:rPr>
        <w:t xml:space="preserve">В данном отчёте представлены теоретическая, технологическая и практическая части разработки программного продукта </w:t>
      </w:r>
      <w:r>
        <w:t>Satisfactory</w:t>
      </w:r>
      <w:r w:rsidRPr="005750D1">
        <w:rPr>
          <w:lang w:val="ru-RU"/>
        </w:rPr>
        <w:t xml:space="preserve"> </w:t>
      </w:r>
      <w:r>
        <w:t>Task</w:t>
      </w:r>
      <w:r w:rsidRPr="005750D1">
        <w:rPr>
          <w:lang w:val="ru-RU"/>
        </w:rPr>
        <w:t xml:space="preserve"> </w:t>
      </w:r>
      <w:r>
        <w:t>Manager</w:t>
      </w:r>
      <w:r w:rsidRPr="005750D1">
        <w:rPr>
          <w:lang w:val="ru-RU"/>
        </w:rPr>
        <w:t>.</w:t>
      </w:r>
    </w:p>
    <w:p w14:paraId="372F976B" w14:textId="0A2127A1" w:rsidR="00385658" w:rsidRPr="005750D1" w:rsidRDefault="00000000" w:rsidP="005750D1">
      <w:pPr>
        <w:pStyle w:val="1"/>
        <w:rPr>
          <w:lang w:val="ru-RU"/>
        </w:rPr>
      </w:pPr>
      <w:bookmarkStart w:id="1" w:name="_Toc232550504"/>
      <w:r w:rsidRPr="005750D1">
        <w:rPr>
          <w:lang w:val="ru-RU"/>
        </w:rPr>
        <w:t>1. Т</w:t>
      </w:r>
      <w:r w:rsidR="005750D1">
        <w:rPr>
          <w:lang w:val="ru-RU"/>
        </w:rPr>
        <w:t>ЕОРЕТИЧЕСКАЯ ЧАСТЬ</w:t>
      </w:r>
      <w:bookmarkEnd w:id="1"/>
    </w:p>
    <w:p w14:paraId="37D0B0F9" w14:textId="77777777" w:rsidR="00385658" w:rsidRPr="005750D1" w:rsidRDefault="00000000">
      <w:pPr>
        <w:pStyle w:val="21"/>
        <w:ind w:firstLine="0"/>
        <w:rPr>
          <w:lang w:val="ru-RU"/>
        </w:rPr>
      </w:pPr>
      <w:bookmarkStart w:id="2" w:name="_Toc232550505"/>
      <w:r w:rsidRPr="005750D1">
        <w:rPr>
          <w:lang w:val="ru-RU"/>
        </w:rPr>
        <w:t>1.1 Описание программируемой системы</w:t>
      </w:r>
      <w:bookmarkEnd w:id="2"/>
    </w:p>
    <w:p w14:paraId="5C2216C6" w14:textId="77777777" w:rsidR="00385658" w:rsidRPr="005750D1" w:rsidRDefault="00000000">
      <w:pPr>
        <w:rPr>
          <w:lang w:val="ru-RU"/>
        </w:rPr>
      </w:pPr>
      <w:r>
        <w:t>Satisfactory</w:t>
      </w:r>
      <w:r w:rsidRPr="005750D1">
        <w:rPr>
          <w:lang w:val="ru-RU"/>
        </w:rPr>
        <w:t xml:space="preserve"> </w:t>
      </w:r>
      <w:r>
        <w:t>Task</w:t>
      </w:r>
      <w:r w:rsidRPr="005750D1">
        <w:rPr>
          <w:lang w:val="ru-RU"/>
        </w:rPr>
        <w:t xml:space="preserve"> </w:t>
      </w:r>
      <w:r>
        <w:t>Manager</w:t>
      </w:r>
      <w:r w:rsidRPr="005750D1">
        <w:rPr>
          <w:lang w:val="ru-RU"/>
        </w:rPr>
        <w:t xml:space="preserve"> — веб-приложение для координации производственных задач в кооперативной игре </w:t>
      </w:r>
      <w:r>
        <w:t>Satisfactory</w:t>
      </w:r>
      <w:r w:rsidRPr="005750D1">
        <w:rPr>
          <w:lang w:val="ru-RU"/>
        </w:rPr>
        <w:t xml:space="preserve">. Система позволяет игрокам создавать задачи на производство конкретных предметов, назначать исполнителей, отслеживать статусы и получать расчёт производственного плана с учётом рецептов, тиров </w:t>
      </w:r>
      <w:r>
        <w:t>HUB</w:t>
      </w:r>
      <w:r w:rsidRPr="005750D1">
        <w:rPr>
          <w:lang w:val="ru-RU"/>
        </w:rPr>
        <w:t xml:space="preserve">, </w:t>
      </w:r>
      <w:proofErr w:type="spellStart"/>
      <w:r w:rsidRPr="005750D1">
        <w:rPr>
          <w:lang w:val="ru-RU"/>
        </w:rPr>
        <w:t>энергомодулей</w:t>
      </w:r>
      <w:proofErr w:type="spellEnd"/>
      <w:r w:rsidRPr="005750D1">
        <w:rPr>
          <w:lang w:val="ru-RU"/>
        </w:rPr>
        <w:t xml:space="preserve"> и параметров конвейеров.</w:t>
      </w:r>
    </w:p>
    <w:p w14:paraId="22D08D5D" w14:textId="77777777" w:rsidR="00385658" w:rsidRPr="005750D1" w:rsidRDefault="00000000">
      <w:pPr>
        <w:rPr>
          <w:lang w:val="ru-RU"/>
        </w:rPr>
      </w:pPr>
      <w:r w:rsidRPr="005750D1">
        <w:rPr>
          <w:lang w:val="ru-RU"/>
        </w:rPr>
        <w:t xml:space="preserve">Программируемая система построена по микросервисной схеме. Сервис </w:t>
      </w:r>
      <w:r>
        <w:t>gateway</w:t>
      </w:r>
      <w:r w:rsidRPr="005750D1">
        <w:rPr>
          <w:lang w:val="ru-RU"/>
        </w:rPr>
        <w:t xml:space="preserve"> предоставляет русскоязычный веб-интерфейс (</w:t>
      </w:r>
      <w:r>
        <w:t>HTML</w:t>
      </w:r>
      <w:r w:rsidRPr="005750D1">
        <w:rPr>
          <w:lang w:val="ru-RU"/>
        </w:rPr>
        <w:t xml:space="preserve">, </w:t>
      </w:r>
      <w:r>
        <w:lastRenderedPageBreak/>
        <w:t>HTMX</w:t>
      </w:r>
      <w:r w:rsidRPr="005750D1">
        <w:rPr>
          <w:lang w:val="ru-RU"/>
        </w:rPr>
        <w:t xml:space="preserve">) и </w:t>
      </w:r>
      <w:proofErr w:type="spellStart"/>
      <w:r w:rsidRPr="005750D1">
        <w:rPr>
          <w:lang w:val="ru-RU"/>
        </w:rPr>
        <w:t>проксирует</w:t>
      </w:r>
      <w:proofErr w:type="spellEnd"/>
      <w:r w:rsidRPr="005750D1">
        <w:rPr>
          <w:lang w:val="ru-RU"/>
        </w:rPr>
        <w:t xml:space="preserve"> запросы к внутренним сервисам. </w:t>
      </w:r>
      <w:r>
        <w:t>user</w:t>
      </w:r>
      <w:r w:rsidRPr="005750D1">
        <w:rPr>
          <w:lang w:val="ru-RU"/>
        </w:rPr>
        <w:t>-</w:t>
      </w:r>
      <w:r>
        <w:t>service</w:t>
      </w:r>
      <w:r w:rsidRPr="005750D1">
        <w:rPr>
          <w:lang w:val="ru-RU"/>
        </w:rPr>
        <w:t xml:space="preserve"> выполняет регистрацию, аутентификацию и выдачу </w:t>
      </w:r>
      <w:r>
        <w:t>JWT</w:t>
      </w:r>
      <w:r w:rsidRPr="005750D1">
        <w:rPr>
          <w:lang w:val="ru-RU"/>
        </w:rPr>
        <w:t xml:space="preserve">-токенов. </w:t>
      </w:r>
      <w:r>
        <w:t>task</w:t>
      </w:r>
      <w:r w:rsidRPr="005750D1">
        <w:rPr>
          <w:lang w:val="ru-RU"/>
        </w:rPr>
        <w:t>-</w:t>
      </w:r>
      <w:r>
        <w:t>service</w:t>
      </w:r>
      <w:r w:rsidRPr="005750D1">
        <w:rPr>
          <w:lang w:val="ru-RU"/>
        </w:rPr>
        <w:t xml:space="preserve"> хранит задачи в </w:t>
      </w:r>
      <w:r>
        <w:t>PostgreSQL</w:t>
      </w:r>
      <w:r w:rsidRPr="005750D1">
        <w:rPr>
          <w:lang w:val="ru-RU"/>
        </w:rPr>
        <w:t xml:space="preserve"> и кэширует списки в </w:t>
      </w:r>
      <w:r>
        <w:t>Redis</w:t>
      </w:r>
      <w:r w:rsidRPr="005750D1">
        <w:rPr>
          <w:lang w:val="ru-RU"/>
        </w:rPr>
        <w:t xml:space="preserve">. </w:t>
      </w:r>
      <w:r>
        <w:t>satisfactory</w:t>
      </w:r>
      <w:r w:rsidRPr="005750D1">
        <w:rPr>
          <w:lang w:val="ru-RU"/>
        </w:rPr>
        <w:t>-</w:t>
      </w:r>
      <w:r>
        <w:t>data</w:t>
      </w:r>
      <w:r w:rsidRPr="005750D1">
        <w:rPr>
          <w:lang w:val="ru-RU"/>
        </w:rPr>
        <w:t>-</w:t>
      </w:r>
      <w:r>
        <w:t>service</w:t>
      </w:r>
      <w:r w:rsidRPr="005750D1">
        <w:rPr>
          <w:lang w:val="ru-RU"/>
        </w:rPr>
        <w:t xml:space="preserve"> содержит справочник рецептов из </w:t>
      </w:r>
      <w:r>
        <w:t>game</w:t>
      </w:r>
      <w:r w:rsidRPr="005750D1">
        <w:rPr>
          <w:lang w:val="ru-RU"/>
        </w:rPr>
        <w:t>-</w:t>
      </w:r>
      <w:proofErr w:type="gramStart"/>
      <w:r>
        <w:t>data</w:t>
      </w:r>
      <w:r w:rsidRPr="005750D1">
        <w:rPr>
          <w:lang w:val="ru-RU"/>
        </w:rPr>
        <w:t>.</w:t>
      </w:r>
      <w:proofErr w:type="spellStart"/>
      <w:r>
        <w:t>json</w:t>
      </w:r>
      <w:proofErr w:type="spellEnd"/>
      <w:proofErr w:type="gramEnd"/>
      <w:r w:rsidRPr="005750D1">
        <w:rPr>
          <w:lang w:val="ru-RU"/>
        </w:rPr>
        <w:t xml:space="preserve">. </w:t>
      </w:r>
      <w:r>
        <w:t>task</w:t>
      </w:r>
      <w:r w:rsidRPr="005750D1">
        <w:rPr>
          <w:lang w:val="ru-RU"/>
        </w:rPr>
        <w:t>-</w:t>
      </w:r>
      <w:r>
        <w:t>worker</w:t>
      </w:r>
      <w:r w:rsidRPr="005750D1">
        <w:rPr>
          <w:lang w:val="ru-RU"/>
        </w:rPr>
        <w:t xml:space="preserve"> асинхронно обрабатывает события </w:t>
      </w:r>
      <w:r>
        <w:t>RabbitMQ</w:t>
      </w:r>
      <w:r w:rsidRPr="005750D1">
        <w:rPr>
          <w:lang w:val="ru-RU"/>
        </w:rPr>
        <w:t xml:space="preserve">. Три реплики </w:t>
      </w:r>
      <w:r>
        <w:t>task</w:t>
      </w:r>
      <w:r w:rsidRPr="005750D1">
        <w:rPr>
          <w:lang w:val="ru-RU"/>
        </w:rPr>
        <w:t>-</w:t>
      </w:r>
      <w:r>
        <w:t>service</w:t>
      </w:r>
      <w:r w:rsidRPr="005750D1">
        <w:rPr>
          <w:lang w:val="ru-RU"/>
        </w:rPr>
        <w:t xml:space="preserve"> балансируются </w:t>
      </w:r>
      <w:r>
        <w:t>NGINX</w:t>
      </w:r>
      <w:r w:rsidRPr="005750D1">
        <w:rPr>
          <w:lang w:val="ru-RU"/>
        </w:rPr>
        <w:t xml:space="preserve">; метрики собирает </w:t>
      </w:r>
      <w:r>
        <w:t>Prometheus</w:t>
      </w:r>
      <w:r w:rsidRPr="005750D1">
        <w:rPr>
          <w:lang w:val="ru-RU"/>
        </w:rPr>
        <w:t xml:space="preserve">, визуализирует </w:t>
      </w:r>
      <w:r>
        <w:t>Grafana</w:t>
      </w:r>
      <w:r w:rsidRPr="005750D1">
        <w:rPr>
          <w:lang w:val="ru-RU"/>
        </w:rPr>
        <w:t>.</w:t>
      </w:r>
    </w:p>
    <w:p w14:paraId="35CBDDAF" w14:textId="77777777" w:rsidR="00385658" w:rsidRPr="005750D1" w:rsidRDefault="00000000">
      <w:pPr>
        <w:rPr>
          <w:lang w:val="ru-RU"/>
        </w:rPr>
      </w:pPr>
      <w:r w:rsidRPr="005750D1">
        <w:rPr>
          <w:lang w:val="ru-RU"/>
        </w:rPr>
        <w:t>Основные сценарии использования: регистрация и вход; поиск рецепта и создание задачи с целевой производительностью; просмотр списков «Задачи команды», «Свои задачи», «Выполненные»; открытие карточки задачи с планом производства; смена статуса (</w:t>
      </w:r>
      <w:r>
        <w:t>pending</w:t>
      </w:r>
      <w:r w:rsidRPr="005750D1">
        <w:rPr>
          <w:lang w:val="ru-RU"/>
        </w:rPr>
        <w:t xml:space="preserve">, </w:t>
      </w:r>
      <w:r>
        <w:t>in</w:t>
      </w:r>
      <w:r w:rsidRPr="005750D1">
        <w:rPr>
          <w:lang w:val="ru-RU"/>
        </w:rPr>
        <w:t>_</w:t>
      </w:r>
      <w:r>
        <w:t>progress</w:t>
      </w:r>
      <w:r w:rsidRPr="005750D1">
        <w:rPr>
          <w:lang w:val="ru-RU"/>
        </w:rPr>
        <w:t xml:space="preserve">, </w:t>
      </w:r>
      <w:r>
        <w:t>completed</w:t>
      </w:r>
      <w:r w:rsidRPr="005750D1">
        <w:rPr>
          <w:lang w:val="ru-RU"/>
        </w:rPr>
        <w:t>).</w:t>
      </w:r>
    </w:p>
    <w:p w14:paraId="6904658D" w14:textId="77777777" w:rsidR="00385658" w:rsidRPr="005750D1" w:rsidRDefault="00000000">
      <w:pPr>
        <w:pStyle w:val="21"/>
        <w:ind w:firstLine="0"/>
        <w:rPr>
          <w:lang w:val="ru-RU"/>
        </w:rPr>
      </w:pPr>
      <w:bookmarkStart w:id="3" w:name="_Toc232550506"/>
      <w:r w:rsidRPr="005750D1">
        <w:rPr>
          <w:lang w:val="ru-RU"/>
        </w:rPr>
        <w:t>1.2 Обзор существующих решений</w:t>
      </w:r>
      <w:bookmarkEnd w:id="3"/>
    </w:p>
    <w:p w14:paraId="68B8D066" w14:textId="7EF65052" w:rsidR="00385658" w:rsidRPr="005750D1" w:rsidRDefault="00000000">
      <w:pPr>
        <w:rPr>
          <w:lang w:val="ru-RU"/>
        </w:rPr>
      </w:pPr>
      <w:r w:rsidRPr="005750D1">
        <w:rPr>
          <w:lang w:val="ru-RU"/>
        </w:rPr>
        <w:t xml:space="preserve">Термином компьютерная игра обозначается компьютерная программа, которая служит для организации игрового процесса, связи с партнёром по игре или сама выступает в качестве партнёра. </w:t>
      </w:r>
      <w:r>
        <w:t>Satisfactory</w:t>
      </w:r>
      <w:r w:rsidRPr="005750D1">
        <w:rPr>
          <w:lang w:val="ru-RU"/>
        </w:rPr>
        <w:t xml:space="preserve"> относится к жанру промышленного симулятора: игрок проектирует фабрики, автоматизирует производственные цепочки и совместно с другими игроками продвигается по этапам </w:t>
      </w:r>
      <w:r>
        <w:t>HUB</w:t>
      </w:r>
      <w:r w:rsidRPr="005750D1">
        <w:rPr>
          <w:lang w:val="ru-RU"/>
        </w:rPr>
        <w:t>.</w:t>
      </w:r>
    </w:p>
    <w:p w14:paraId="151FD4C4" w14:textId="77777777" w:rsidR="00385658" w:rsidRPr="005750D1" w:rsidRDefault="00000000">
      <w:pPr>
        <w:rPr>
          <w:lang w:val="ru-RU"/>
        </w:rPr>
      </w:pPr>
      <w:r w:rsidRPr="005750D1">
        <w:rPr>
          <w:lang w:val="ru-RU"/>
        </w:rPr>
        <w:t>При кооперативной игре возникает задача координации: кто производит какие компоненты, в каком количестве и к какому сроку. Для её решения рассмотрены следующие категории существующих решений.</w:t>
      </w:r>
    </w:p>
    <w:p w14:paraId="0132126A" w14:textId="1B80359D" w:rsidR="00385658" w:rsidRPr="005750D1" w:rsidRDefault="00000000">
      <w:pPr>
        <w:rPr>
          <w:lang w:val="ru-RU"/>
        </w:rPr>
      </w:pPr>
      <w:r w:rsidRPr="005750D1">
        <w:rPr>
          <w:lang w:val="ru-RU"/>
        </w:rPr>
        <w:t xml:space="preserve">Общий алгоритм разработки программного продукта для предметной области включает три этапа: проектирование (требования, </w:t>
      </w:r>
      <w:r w:rsidRPr="005750D1">
        <w:rPr>
          <w:lang w:val="ru-RU"/>
        </w:rPr>
        <w:lastRenderedPageBreak/>
        <w:t>архитектура), разработка (реализация микросервисов, интерфейса, инфраструктуры) и развёртывание с последующей поддержкой.</w:t>
      </w:r>
    </w:p>
    <w:p w14:paraId="78F90A40" w14:textId="6A04B9FB" w:rsidR="00385658" w:rsidRPr="005750D1" w:rsidRDefault="00000000">
      <w:pPr>
        <w:rPr>
          <w:lang w:val="ru-RU"/>
        </w:rPr>
      </w:pPr>
      <w:r>
        <w:rPr>
          <w:b/>
        </w:rPr>
        <w:t>Satisfactory</w:t>
      </w:r>
      <w:r w:rsidRPr="005750D1">
        <w:rPr>
          <w:b/>
          <w:lang w:val="ru-RU"/>
        </w:rPr>
        <w:t xml:space="preserve"> </w:t>
      </w:r>
      <w:r>
        <w:rPr>
          <w:b/>
        </w:rPr>
        <w:t>Calculator</w:t>
      </w:r>
      <w:r w:rsidRPr="005750D1">
        <w:rPr>
          <w:b/>
          <w:lang w:val="ru-RU"/>
        </w:rPr>
        <w:t>:</w:t>
      </w:r>
    </w:p>
    <w:p w14:paraId="050B3DBA" w14:textId="77777777" w:rsidR="00385658" w:rsidRPr="005750D1" w:rsidRDefault="00000000">
      <w:pPr>
        <w:rPr>
          <w:lang w:val="ru-RU"/>
        </w:rPr>
      </w:pPr>
      <w:r w:rsidRPr="005750D1">
        <w:rPr>
          <w:lang w:val="ru-RU"/>
        </w:rPr>
        <w:t xml:space="preserve">Веб-калькулятор </w:t>
      </w:r>
      <w:r>
        <w:t>satisfactory</w:t>
      </w:r>
      <w:r w:rsidRPr="005750D1">
        <w:rPr>
          <w:lang w:val="ru-RU"/>
        </w:rPr>
        <w:t>-</w:t>
      </w:r>
      <w:r>
        <w:t>calculator</w:t>
      </w:r>
      <w:r w:rsidRPr="005750D1">
        <w:rPr>
          <w:lang w:val="ru-RU"/>
        </w:rPr>
        <w:t>.</w:t>
      </w:r>
      <w:r>
        <w:t>com</w:t>
      </w:r>
      <w:r w:rsidRPr="005750D1">
        <w:rPr>
          <w:lang w:val="ru-RU"/>
        </w:rPr>
        <w:t xml:space="preserve"> позволяет строить производственные цепочки, рассчитывать число машин и энергопотребление. Сильная сторона — детальный план фабрики. Ограничение: отсутствуют учётные записи, назначение исполнителей и статусы командных задач.</w:t>
      </w:r>
    </w:p>
    <w:p w14:paraId="1B4BCCFB" w14:textId="1F2CD498" w:rsidR="00385658" w:rsidRPr="005750D1" w:rsidRDefault="00000000">
      <w:pPr>
        <w:rPr>
          <w:lang w:val="ru-RU"/>
        </w:rPr>
      </w:pPr>
      <w:r>
        <w:rPr>
          <w:b/>
        </w:rPr>
        <w:t>Satisfactory</w:t>
      </w:r>
      <w:r w:rsidRPr="005750D1">
        <w:rPr>
          <w:b/>
          <w:lang w:val="ru-RU"/>
        </w:rPr>
        <w:t xml:space="preserve"> </w:t>
      </w:r>
      <w:r>
        <w:rPr>
          <w:b/>
        </w:rPr>
        <w:t>Wiki</w:t>
      </w:r>
      <w:r w:rsidRPr="005750D1">
        <w:rPr>
          <w:b/>
          <w:lang w:val="ru-RU"/>
        </w:rPr>
        <w:t>:</w:t>
      </w:r>
    </w:p>
    <w:p w14:paraId="46038CCE" w14:textId="77777777" w:rsidR="00385658" w:rsidRPr="005750D1" w:rsidRDefault="00000000">
      <w:pPr>
        <w:rPr>
          <w:lang w:val="ru-RU"/>
        </w:rPr>
      </w:pPr>
      <w:r w:rsidRPr="005750D1">
        <w:rPr>
          <w:lang w:val="ru-RU"/>
        </w:rPr>
        <w:t xml:space="preserve">Справочник </w:t>
      </w:r>
      <w:r>
        <w:t>satisfactory</w:t>
      </w:r>
      <w:r w:rsidRPr="005750D1">
        <w:rPr>
          <w:lang w:val="ru-RU"/>
        </w:rPr>
        <w:t>.</w:t>
      </w:r>
      <w:r>
        <w:t>wiki</w:t>
      </w:r>
      <w:r w:rsidRPr="005750D1">
        <w:rPr>
          <w:lang w:val="ru-RU"/>
        </w:rPr>
        <w:t>.</w:t>
      </w:r>
      <w:r>
        <w:t>gg</w:t>
      </w:r>
      <w:r w:rsidRPr="005750D1">
        <w:rPr>
          <w:lang w:val="ru-RU"/>
        </w:rPr>
        <w:t xml:space="preserve"> содержит таблицы рецептов, построек и тиров </w:t>
      </w:r>
      <w:r>
        <w:t>HUB</w:t>
      </w:r>
      <w:r w:rsidRPr="005750D1">
        <w:rPr>
          <w:lang w:val="ru-RU"/>
        </w:rPr>
        <w:t xml:space="preserve">. Ресурс полезен как информационная база, но не предоставляет </w:t>
      </w:r>
      <w:r>
        <w:t>API</w:t>
      </w:r>
      <w:r w:rsidRPr="005750D1">
        <w:rPr>
          <w:lang w:val="ru-RU"/>
        </w:rPr>
        <w:t xml:space="preserve"> для интеграции с </w:t>
      </w:r>
      <w:proofErr w:type="spellStart"/>
      <w:r w:rsidRPr="005750D1">
        <w:rPr>
          <w:lang w:val="ru-RU"/>
        </w:rPr>
        <w:t>таск</w:t>
      </w:r>
      <w:proofErr w:type="spellEnd"/>
      <w:r w:rsidRPr="005750D1">
        <w:rPr>
          <w:lang w:val="ru-RU"/>
        </w:rPr>
        <w:t>-менеджером и не поддерживает персонализированные производственные задачи.</w:t>
      </w:r>
    </w:p>
    <w:p w14:paraId="113D8997" w14:textId="37D9FB8A" w:rsidR="00385658" w:rsidRPr="005750D1" w:rsidRDefault="00000000">
      <w:pPr>
        <w:rPr>
          <w:lang w:val="ru-RU"/>
        </w:rPr>
      </w:pPr>
      <w:proofErr w:type="spellStart"/>
      <w:r>
        <w:rPr>
          <w:b/>
        </w:rPr>
        <w:t>SatisfactoryTools</w:t>
      </w:r>
      <w:proofErr w:type="spellEnd"/>
      <w:r w:rsidRPr="005750D1">
        <w:rPr>
          <w:b/>
          <w:lang w:val="ru-RU"/>
        </w:rPr>
        <w:t xml:space="preserve"> / </w:t>
      </w:r>
      <w:r>
        <w:rPr>
          <w:b/>
        </w:rPr>
        <w:t>game</w:t>
      </w:r>
      <w:r w:rsidRPr="005750D1">
        <w:rPr>
          <w:b/>
          <w:lang w:val="ru-RU"/>
        </w:rPr>
        <w:t>-</w:t>
      </w:r>
      <w:r>
        <w:rPr>
          <w:b/>
        </w:rPr>
        <w:t>data</w:t>
      </w:r>
      <w:r w:rsidRPr="005750D1">
        <w:rPr>
          <w:b/>
          <w:lang w:val="ru-RU"/>
        </w:rPr>
        <w:t>:</w:t>
      </w:r>
    </w:p>
    <w:p w14:paraId="00D415AA" w14:textId="77777777" w:rsidR="00385658" w:rsidRPr="005750D1" w:rsidRDefault="00000000">
      <w:pPr>
        <w:rPr>
          <w:lang w:val="ru-RU"/>
        </w:rPr>
      </w:pPr>
      <w:r w:rsidRPr="005750D1">
        <w:rPr>
          <w:lang w:val="ru-RU"/>
        </w:rPr>
        <w:t xml:space="preserve">Проект </w:t>
      </w:r>
      <w:proofErr w:type="spellStart"/>
      <w:r>
        <w:t>greeny</w:t>
      </w:r>
      <w:proofErr w:type="spellEnd"/>
      <w:r w:rsidRPr="005750D1">
        <w:rPr>
          <w:lang w:val="ru-RU"/>
        </w:rPr>
        <w:t>/</w:t>
      </w:r>
      <w:proofErr w:type="spellStart"/>
      <w:r>
        <w:t>SatisfactoryTools</w:t>
      </w:r>
      <w:proofErr w:type="spellEnd"/>
      <w:r w:rsidRPr="005750D1">
        <w:rPr>
          <w:lang w:val="ru-RU"/>
        </w:rPr>
        <w:t xml:space="preserve"> публикует структурированные </w:t>
      </w:r>
      <w:r>
        <w:t>JSON</w:t>
      </w:r>
      <w:r w:rsidRPr="005750D1">
        <w:rPr>
          <w:lang w:val="ru-RU"/>
        </w:rPr>
        <w:t xml:space="preserve">-данные игры. В разрабатываемой системе формат </w:t>
      </w:r>
      <w:r>
        <w:t>game</w:t>
      </w:r>
      <w:r w:rsidRPr="005750D1">
        <w:rPr>
          <w:lang w:val="ru-RU"/>
        </w:rPr>
        <w:t>-</w:t>
      </w:r>
      <w:proofErr w:type="gramStart"/>
      <w:r>
        <w:t>data</w:t>
      </w:r>
      <w:r w:rsidRPr="005750D1">
        <w:rPr>
          <w:lang w:val="ru-RU"/>
        </w:rPr>
        <w:t>.</w:t>
      </w:r>
      <w:proofErr w:type="spellStart"/>
      <w:r>
        <w:t>json</w:t>
      </w:r>
      <w:proofErr w:type="spellEnd"/>
      <w:proofErr w:type="gramEnd"/>
      <w:r w:rsidRPr="005750D1">
        <w:rPr>
          <w:lang w:val="ru-RU"/>
        </w:rPr>
        <w:t xml:space="preserve"> использован как источник импорта рецептов в </w:t>
      </w:r>
      <w:r>
        <w:t>PostgreSQL</w:t>
      </w:r>
      <w:r w:rsidRPr="005750D1">
        <w:rPr>
          <w:lang w:val="ru-RU"/>
        </w:rPr>
        <w:t>. Инструмент ориентирован на данные, а не на управление задачами.</w:t>
      </w:r>
    </w:p>
    <w:p w14:paraId="634FC9E3" w14:textId="77777777" w:rsidR="00385658" w:rsidRPr="005750D1" w:rsidRDefault="00000000">
      <w:pPr>
        <w:rPr>
          <w:lang w:val="ru-RU"/>
        </w:rPr>
      </w:pPr>
      <w:r w:rsidRPr="005750D1">
        <w:rPr>
          <w:b/>
          <w:lang w:val="ru-RU"/>
        </w:rPr>
        <w:t xml:space="preserve">Универсальные </w:t>
      </w:r>
      <w:proofErr w:type="spellStart"/>
      <w:r w:rsidRPr="005750D1">
        <w:rPr>
          <w:b/>
          <w:lang w:val="ru-RU"/>
        </w:rPr>
        <w:t>таск</w:t>
      </w:r>
      <w:proofErr w:type="spellEnd"/>
      <w:r w:rsidRPr="005750D1">
        <w:rPr>
          <w:b/>
          <w:lang w:val="ru-RU"/>
        </w:rPr>
        <w:t>-трекеры:</w:t>
      </w:r>
    </w:p>
    <w:p w14:paraId="0700ECF9" w14:textId="77777777" w:rsidR="00385658" w:rsidRPr="005750D1" w:rsidRDefault="00000000">
      <w:pPr>
        <w:rPr>
          <w:lang w:val="ru-RU"/>
        </w:rPr>
      </w:pPr>
      <w:r w:rsidRPr="005750D1">
        <w:rPr>
          <w:lang w:val="ru-RU"/>
        </w:rPr>
        <w:t xml:space="preserve">Системы вроде </w:t>
      </w:r>
      <w:r>
        <w:t>Trello</w:t>
      </w:r>
      <w:r w:rsidRPr="005750D1">
        <w:rPr>
          <w:lang w:val="ru-RU"/>
        </w:rPr>
        <w:t xml:space="preserve"> и </w:t>
      </w:r>
      <w:r>
        <w:t>Jira</w:t>
      </w:r>
      <w:r w:rsidRPr="005750D1">
        <w:rPr>
          <w:lang w:val="ru-RU"/>
        </w:rPr>
        <w:t xml:space="preserve"> поддерживают назначение исполнителей и статусы, однако не знают предметную область </w:t>
      </w:r>
      <w:r>
        <w:t>Satisfactory</w:t>
      </w:r>
      <w:r w:rsidRPr="005750D1">
        <w:rPr>
          <w:lang w:val="ru-RU"/>
        </w:rPr>
        <w:t xml:space="preserve">: рецепты, тиры </w:t>
      </w:r>
      <w:r>
        <w:t>HUB</w:t>
      </w:r>
      <w:r w:rsidRPr="005750D1">
        <w:rPr>
          <w:lang w:val="ru-RU"/>
        </w:rPr>
        <w:t xml:space="preserve">, </w:t>
      </w:r>
      <w:proofErr w:type="spellStart"/>
      <w:r w:rsidRPr="005750D1">
        <w:rPr>
          <w:lang w:val="ru-RU"/>
        </w:rPr>
        <w:t>энергомодули</w:t>
      </w:r>
      <w:proofErr w:type="spellEnd"/>
      <w:r w:rsidRPr="005750D1">
        <w:rPr>
          <w:lang w:val="ru-RU"/>
        </w:rPr>
        <w:t xml:space="preserve"> и расчёт цепочек производства.</w:t>
      </w:r>
    </w:p>
    <w:p w14:paraId="498FD3CA" w14:textId="77777777" w:rsidR="00385658" w:rsidRPr="005750D1" w:rsidRDefault="00000000">
      <w:pPr>
        <w:rPr>
          <w:lang w:val="ru-RU"/>
        </w:rPr>
      </w:pPr>
      <w:r w:rsidRPr="005750D1">
        <w:rPr>
          <w:lang w:val="ru-RU"/>
        </w:rPr>
        <w:t xml:space="preserve">Сравнительный анализ показывает, что разрабатываемое приложение объединяет функции </w:t>
      </w:r>
      <w:proofErr w:type="spellStart"/>
      <w:r w:rsidRPr="005750D1">
        <w:rPr>
          <w:lang w:val="ru-RU"/>
        </w:rPr>
        <w:t>таск</w:t>
      </w:r>
      <w:proofErr w:type="spellEnd"/>
      <w:r w:rsidRPr="005750D1">
        <w:rPr>
          <w:lang w:val="ru-RU"/>
        </w:rPr>
        <w:t xml:space="preserve">-трекера и производственного калькулятора в единой микросервисной системе на </w:t>
      </w:r>
      <w:r>
        <w:t>Go</w:t>
      </w:r>
      <w:r w:rsidRPr="005750D1">
        <w:rPr>
          <w:lang w:val="ru-RU"/>
        </w:rPr>
        <w:t xml:space="preserve"> с русскоязычным интерфейсом.</w:t>
      </w:r>
    </w:p>
    <w:p w14:paraId="2DBCC33A" w14:textId="77777777" w:rsidR="00385658" w:rsidRPr="005750D1" w:rsidRDefault="00000000">
      <w:pPr>
        <w:pStyle w:val="21"/>
        <w:ind w:firstLine="0"/>
        <w:rPr>
          <w:lang w:val="ru-RU"/>
        </w:rPr>
      </w:pPr>
      <w:bookmarkStart w:id="4" w:name="_Toc232550507"/>
      <w:r w:rsidRPr="005750D1">
        <w:rPr>
          <w:lang w:val="ru-RU"/>
        </w:rPr>
        <w:lastRenderedPageBreak/>
        <w:t>1.3 Требования к программируемой системе</w:t>
      </w:r>
      <w:bookmarkEnd w:id="4"/>
    </w:p>
    <w:p w14:paraId="3D9A4F8D" w14:textId="77777777" w:rsidR="00385658" w:rsidRPr="005750D1" w:rsidRDefault="00000000">
      <w:pPr>
        <w:rPr>
          <w:lang w:val="ru-RU"/>
        </w:rPr>
      </w:pPr>
      <w:r w:rsidRPr="005750D1">
        <w:rPr>
          <w:lang w:val="ru-RU"/>
        </w:rPr>
        <w:t>В таблице 1.1 представлены требования к программируемой системе.</w:t>
      </w:r>
    </w:p>
    <w:p w14:paraId="63EAB900" w14:textId="77777777" w:rsidR="00385658" w:rsidRPr="005B246E" w:rsidRDefault="00000000" w:rsidP="005B246E">
      <w:pPr>
        <w:ind w:firstLine="0"/>
        <w:jc w:val="both"/>
        <w:rPr>
          <w:bCs/>
          <w:i/>
          <w:iCs/>
          <w:sz w:val="24"/>
          <w:szCs w:val="24"/>
        </w:rPr>
      </w:pPr>
      <w:proofErr w:type="spellStart"/>
      <w:r w:rsidRPr="005B246E">
        <w:rPr>
          <w:bCs/>
          <w:i/>
          <w:iCs/>
          <w:sz w:val="24"/>
          <w:szCs w:val="24"/>
        </w:rPr>
        <w:t>Таблица</w:t>
      </w:r>
      <w:proofErr w:type="spellEnd"/>
      <w:r w:rsidRPr="005B246E">
        <w:rPr>
          <w:bCs/>
          <w:i/>
          <w:iCs/>
          <w:sz w:val="24"/>
          <w:szCs w:val="24"/>
        </w:rPr>
        <w:t xml:space="preserve"> 1.1 – </w:t>
      </w:r>
      <w:proofErr w:type="spellStart"/>
      <w:r w:rsidRPr="005B246E">
        <w:rPr>
          <w:bCs/>
          <w:i/>
          <w:iCs/>
          <w:sz w:val="24"/>
          <w:szCs w:val="24"/>
        </w:rPr>
        <w:t>Требования</w:t>
      </w:r>
      <w:proofErr w:type="spellEnd"/>
      <w:r w:rsidRPr="005B246E">
        <w:rPr>
          <w:bCs/>
          <w:i/>
          <w:iCs/>
          <w:sz w:val="24"/>
          <w:szCs w:val="24"/>
        </w:rPr>
        <w:t xml:space="preserve"> к программируемой системе</w:t>
      </w:r>
    </w:p>
    <w:tbl>
      <w:tblPr>
        <w:tblStyle w:val="aff0"/>
        <w:tblW w:w="0" w:type="auto"/>
        <w:tblLook w:val="04A0" w:firstRow="1" w:lastRow="0" w:firstColumn="1" w:lastColumn="0" w:noHBand="0" w:noVBand="1"/>
      </w:tblPr>
      <w:tblGrid>
        <w:gridCol w:w="2873"/>
        <w:gridCol w:w="2878"/>
        <w:gridCol w:w="2879"/>
      </w:tblGrid>
      <w:tr w:rsidR="00385658" w14:paraId="30AFADA3" w14:textId="77777777">
        <w:tc>
          <w:tcPr>
            <w:tcW w:w="2880" w:type="dxa"/>
          </w:tcPr>
          <w:p w14:paraId="3EC81A9A" w14:textId="77777777" w:rsidR="00385658" w:rsidRDefault="00000000">
            <w:pPr>
              <w:ind w:firstLine="0"/>
            </w:pPr>
            <w:r>
              <w:rPr>
                <w:sz w:val="24"/>
              </w:rPr>
              <w:t>№</w:t>
            </w:r>
          </w:p>
        </w:tc>
        <w:tc>
          <w:tcPr>
            <w:tcW w:w="2880" w:type="dxa"/>
          </w:tcPr>
          <w:p w14:paraId="1DB16B7A" w14:textId="77777777" w:rsidR="00385658" w:rsidRDefault="00000000">
            <w:pPr>
              <w:ind w:firstLine="0"/>
            </w:pPr>
            <w:r>
              <w:rPr>
                <w:sz w:val="24"/>
              </w:rPr>
              <w:t>Требование</w:t>
            </w:r>
          </w:p>
        </w:tc>
        <w:tc>
          <w:tcPr>
            <w:tcW w:w="2880" w:type="dxa"/>
          </w:tcPr>
          <w:p w14:paraId="3A74DF84" w14:textId="77777777" w:rsidR="00385658" w:rsidRDefault="00000000">
            <w:pPr>
              <w:ind w:firstLine="0"/>
            </w:pPr>
            <w:r>
              <w:rPr>
                <w:sz w:val="24"/>
              </w:rPr>
              <w:t>Значение</w:t>
            </w:r>
          </w:p>
        </w:tc>
      </w:tr>
      <w:tr w:rsidR="00385658" w14:paraId="200ACB1F" w14:textId="77777777">
        <w:tc>
          <w:tcPr>
            <w:tcW w:w="2880" w:type="dxa"/>
          </w:tcPr>
          <w:p w14:paraId="5EA50228" w14:textId="77777777" w:rsidR="00385658" w:rsidRDefault="00000000">
            <w:pPr>
              <w:ind w:firstLine="0"/>
            </w:pPr>
            <w:r>
              <w:rPr>
                <w:sz w:val="24"/>
              </w:rPr>
              <w:t>1</w:t>
            </w:r>
          </w:p>
        </w:tc>
        <w:tc>
          <w:tcPr>
            <w:tcW w:w="2880" w:type="dxa"/>
          </w:tcPr>
          <w:p w14:paraId="7B509E5B" w14:textId="77777777" w:rsidR="00385658" w:rsidRDefault="00000000">
            <w:pPr>
              <w:ind w:firstLine="0"/>
            </w:pPr>
            <w:r>
              <w:rPr>
                <w:sz w:val="24"/>
              </w:rPr>
              <w:t>Язык программирования</w:t>
            </w:r>
          </w:p>
        </w:tc>
        <w:tc>
          <w:tcPr>
            <w:tcW w:w="2880" w:type="dxa"/>
          </w:tcPr>
          <w:p w14:paraId="5ED8037D" w14:textId="77777777" w:rsidR="00385658" w:rsidRDefault="00000000">
            <w:pPr>
              <w:ind w:firstLine="0"/>
            </w:pPr>
            <w:r>
              <w:rPr>
                <w:sz w:val="24"/>
              </w:rPr>
              <w:t>Go 1.24</w:t>
            </w:r>
          </w:p>
        </w:tc>
      </w:tr>
      <w:tr w:rsidR="00385658" w:rsidRPr="0077333A" w14:paraId="67334AF9" w14:textId="77777777">
        <w:tc>
          <w:tcPr>
            <w:tcW w:w="2880" w:type="dxa"/>
          </w:tcPr>
          <w:p w14:paraId="591F2FA3" w14:textId="77777777" w:rsidR="00385658" w:rsidRDefault="00000000">
            <w:pPr>
              <w:ind w:firstLine="0"/>
            </w:pPr>
            <w:r>
              <w:rPr>
                <w:sz w:val="24"/>
              </w:rPr>
              <w:t>2</w:t>
            </w:r>
          </w:p>
        </w:tc>
        <w:tc>
          <w:tcPr>
            <w:tcW w:w="2880" w:type="dxa"/>
          </w:tcPr>
          <w:p w14:paraId="1C737614" w14:textId="77777777" w:rsidR="00385658" w:rsidRDefault="00000000">
            <w:pPr>
              <w:ind w:firstLine="0"/>
            </w:pPr>
            <w:r>
              <w:rPr>
                <w:sz w:val="24"/>
              </w:rPr>
              <w:t>Корректность работы</w:t>
            </w:r>
          </w:p>
        </w:tc>
        <w:tc>
          <w:tcPr>
            <w:tcW w:w="2880" w:type="dxa"/>
          </w:tcPr>
          <w:p w14:paraId="1485AC65" w14:textId="77777777" w:rsidR="00385658" w:rsidRPr="005750D1" w:rsidRDefault="00000000">
            <w:pPr>
              <w:ind w:firstLine="0"/>
              <w:rPr>
                <w:lang w:val="ru-RU"/>
              </w:rPr>
            </w:pPr>
            <w:r w:rsidRPr="005750D1">
              <w:rPr>
                <w:sz w:val="24"/>
                <w:lang w:val="ru-RU"/>
              </w:rPr>
              <w:t>Приложение запускается и поддерживает стабильный цикл работы от момента старта до завершения сессии пользователя</w:t>
            </w:r>
          </w:p>
        </w:tc>
      </w:tr>
      <w:tr w:rsidR="00385658" w14:paraId="6DD8ED61" w14:textId="77777777">
        <w:tc>
          <w:tcPr>
            <w:tcW w:w="2880" w:type="dxa"/>
          </w:tcPr>
          <w:p w14:paraId="35D019B6" w14:textId="77777777" w:rsidR="00385658" w:rsidRDefault="00000000">
            <w:pPr>
              <w:ind w:firstLine="0"/>
            </w:pPr>
            <w:r>
              <w:rPr>
                <w:sz w:val="24"/>
              </w:rPr>
              <w:t>3</w:t>
            </w:r>
          </w:p>
        </w:tc>
        <w:tc>
          <w:tcPr>
            <w:tcW w:w="2880" w:type="dxa"/>
          </w:tcPr>
          <w:p w14:paraId="0B771A23" w14:textId="77777777" w:rsidR="00385658" w:rsidRDefault="00000000">
            <w:pPr>
              <w:ind w:firstLine="0"/>
            </w:pPr>
            <w:r>
              <w:rPr>
                <w:sz w:val="24"/>
              </w:rPr>
              <w:t>Микросервисная архитектура</w:t>
            </w:r>
          </w:p>
        </w:tc>
        <w:tc>
          <w:tcPr>
            <w:tcW w:w="2880" w:type="dxa"/>
          </w:tcPr>
          <w:p w14:paraId="73325AF9" w14:textId="77777777" w:rsidR="00385658" w:rsidRDefault="00000000">
            <w:pPr>
              <w:ind w:firstLine="0"/>
            </w:pPr>
            <w:r>
              <w:rPr>
                <w:sz w:val="24"/>
              </w:rPr>
              <w:t>Система разделена на независимые сервисы (gateway, user-service, task-service, data-service, task-worker), взаимодействующие по HTTP/JSON</w:t>
            </w:r>
          </w:p>
        </w:tc>
      </w:tr>
      <w:tr w:rsidR="00385658" w:rsidRPr="0077333A" w14:paraId="375546F8" w14:textId="77777777">
        <w:tc>
          <w:tcPr>
            <w:tcW w:w="2880" w:type="dxa"/>
          </w:tcPr>
          <w:p w14:paraId="361783DF" w14:textId="77777777" w:rsidR="00385658" w:rsidRDefault="00000000">
            <w:pPr>
              <w:ind w:firstLine="0"/>
            </w:pPr>
            <w:r>
              <w:rPr>
                <w:sz w:val="24"/>
              </w:rPr>
              <w:t>4</w:t>
            </w:r>
          </w:p>
        </w:tc>
        <w:tc>
          <w:tcPr>
            <w:tcW w:w="2880" w:type="dxa"/>
          </w:tcPr>
          <w:p w14:paraId="3F2ACF90" w14:textId="77777777" w:rsidR="00385658" w:rsidRDefault="00000000">
            <w:pPr>
              <w:ind w:firstLine="0"/>
            </w:pPr>
            <w:r>
              <w:rPr>
                <w:sz w:val="24"/>
              </w:rPr>
              <w:t>Интерфейс пользователя</w:t>
            </w:r>
          </w:p>
        </w:tc>
        <w:tc>
          <w:tcPr>
            <w:tcW w:w="2880" w:type="dxa"/>
          </w:tcPr>
          <w:p w14:paraId="6869A113" w14:textId="77777777" w:rsidR="00385658" w:rsidRPr="005750D1" w:rsidRDefault="00000000">
            <w:pPr>
              <w:ind w:firstLine="0"/>
              <w:rPr>
                <w:lang w:val="ru-RU"/>
              </w:rPr>
            </w:pPr>
            <w:r w:rsidRPr="005750D1">
              <w:rPr>
                <w:sz w:val="24"/>
                <w:lang w:val="ru-RU"/>
              </w:rPr>
              <w:t>Создан русскоязычный веб-интерфейс, поддерживающий корректный пользовательский опыт и содержащий пояснения к работе и эксплуатации</w:t>
            </w:r>
          </w:p>
        </w:tc>
      </w:tr>
      <w:tr w:rsidR="00385658" w:rsidRPr="0077333A" w14:paraId="409A8734" w14:textId="77777777">
        <w:tc>
          <w:tcPr>
            <w:tcW w:w="2880" w:type="dxa"/>
          </w:tcPr>
          <w:p w14:paraId="5D90759A" w14:textId="77777777" w:rsidR="00385658" w:rsidRDefault="00000000">
            <w:pPr>
              <w:ind w:firstLine="0"/>
            </w:pPr>
            <w:r>
              <w:rPr>
                <w:sz w:val="24"/>
              </w:rPr>
              <w:t>5</w:t>
            </w:r>
          </w:p>
        </w:tc>
        <w:tc>
          <w:tcPr>
            <w:tcW w:w="2880" w:type="dxa"/>
          </w:tcPr>
          <w:p w14:paraId="09FC892A" w14:textId="77777777" w:rsidR="00385658" w:rsidRDefault="00000000">
            <w:pPr>
              <w:ind w:firstLine="0"/>
            </w:pPr>
            <w:r>
              <w:rPr>
                <w:sz w:val="24"/>
              </w:rPr>
              <w:t>Инструкция по эксплуатации</w:t>
            </w:r>
          </w:p>
        </w:tc>
        <w:tc>
          <w:tcPr>
            <w:tcW w:w="2880" w:type="dxa"/>
          </w:tcPr>
          <w:p w14:paraId="3826B92B" w14:textId="77777777" w:rsidR="00385658" w:rsidRPr="005750D1" w:rsidRDefault="00000000">
            <w:pPr>
              <w:ind w:firstLine="0"/>
              <w:rPr>
                <w:lang w:val="ru-RU"/>
              </w:rPr>
            </w:pPr>
            <w:r w:rsidRPr="005750D1">
              <w:rPr>
                <w:sz w:val="24"/>
                <w:lang w:val="ru-RU"/>
              </w:rPr>
              <w:t xml:space="preserve">Написана инструкция по эксплуатации, содержащая рекомендации по </w:t>
            </w:r>
            <w:r w:rsidRPr="005750D1">
              <w:rPr>
                <w:sz w:val="24"/>
                <w:lang w:val="ru-RU"/>
              </w:rPr>
              <w:lastRenderedPageBreak/>
              <w:t>использованию и пояснения к возможным ошибкам в программе</w:t>
            </w:r>
          </w:p>
        </w:tc>
      </w:tr>
      <w:tr w:rsidR="00385658" w14:paraId="3672773D" w14:textId="77777777">
        <w:tc>
          <w:tcPr>
            <w:tcW w:w="2880" w:type="dxa"/>
          </w:tcPr>
          <w:p w14:paraId="0341B4E7" w14:textId="77777777" w:rsidR="00385658" w:rsidRDefault="00000000">
            <w:pPr>
              <w:ind w:firstLine="0"/>
            </w:pPr>
            <w:r>
              <w:rPr>
                <w:sz w:val="24"/>
              </w:rPr>
              <w:lastRenderedPageBreak/>
              <w:t>6</w:t>
            </w:r>
          </w:p>
        </w:tc>
        <w:tc>
          <w:tcPr>
            <w:tcW w:w="2880" w:type="dxa"/>
          </w:tcPr>
          <w:p w14:paraId="0AC5C1AF" w14:textId="77777777" w:rsidR="00385658" w:rsidRDefault="00000000">
            <w:pPr>
              <w:ind w:firstLine="0"/>
            </w:pPr>
            <w:r>
              <w:rPr>
                <w:sz w:val="24"/>
              </w:rPr>
              <w:t>Горизонтальное масштабирование</w:t>
            </w:r>
          </w:p>
        </w:tc>
        <w:tc>
          <w:tcPr>
            <w:tcW w:w="2880" w:type="dxa"/>
          </w:tcPr>
          <w:p w14:paraId="5FA42028" w14:textId="77777777" w:rsidR="00385658" w:rsidRDefault="00000000">
            <w:pPr>
              <w:ind w:firstLine="0"/>
            </w:pPr>
            <w:r>
              <w:rPr>
                <w:sz w:val="24"/>
              </w:rPr>
              <w:t>3 реплики task-service за NGINX</w:t>
            </w:r>
          </w:p>
        </w:tc>
      </w:tr>
      <w:tr w:rsidR="00385658" w14:paraId="101975BA" w14:textId="77777777">
        <w:tc>
          <w:tcPr>
            <w:tcW w:w="2880" w:type="dxa"/>
          </w:tcPr>
          <w:p w14:paraId="60552C1C" w14:textId="77777777" w:rsidR="00385658" w:rsidRDefault="00000000">
            <w:pPr>
              <w:ind w:firstLine="0"/>
            </w:pPr>
            <w:r>
              <w:rPr>
                <w:sz w:val="24"/>
              </w:rPr>
              <w:t>7</w:t>
            </w:r>
          </w:p>
        </w:tc>
        <w:tc>
          <w:tcPr>
            <w:tcW w:w="2880" w:type="dxa"/>
          </w:tcPr>
          <w:p w14:paraId="3E8A1CEB" w14:textId="77777777" w:rsidR="00385658" w:rsidRDefault="00000000">
            <w:pPr>
              <w:ind w:firstLine="0"/>
            </w:pPr>
            <w:r>
              <w:rPr>
                <w:sz w:val="24"/>
              </w:rPr>
              <w:t>Кэширование данных</w:t>
            </w:r>
          </w:p>
        </w:tc>
        <w:tc>
          <w:tcPr>
            <w:tcW w:w="2880" w:type="dxa"/>
          </w:tcPr>
          <w:p w14:paraId="538428AE" w14:textId="77777777" w:rsidR="00385658" w:rsidRDefault="00000000">
            <w:pPr>
              <w:ind w:firstLine="0"/>
            </w:pPr>
            <w:r>
              <w:rPr>
                <w:sz w:val="24"/>
              </w:rPr>
              <w:t>Redis</w:t>
            </w:r>
          </w:p>
        </w:tc>
      </w:tr>
      <w:tr w:rsidR="00385658" w14:paraId="1EFCABA2" w14:textId="77777777">
        <w:tc>
          <w:tcPr>
            <w:tcW w:w="2880" w:type="dxa"/>
          </w:tcPr>
          <w:p w14:paraId="3BC6243B" w14:textId="77777777" w:rsidR="00385658" w:rsidRDefault="00000000">
            <w:pPr>
              <w:ind w:firstLine="0"/>
            </w:pPr>
            <w:r>
              <w:rPr>
                <w:sz w:val="24"/>
              </w:rPr>
              <w:t>8</w:t>
            </w:r>
          </w:p>
        </w:tc>
        <w:tc>
          <w:tcPr>
            <w:tcW w:w="2880" w:type="dxa"/>
          </w:tcPr>
          <w:p w14:paraId="3B68C619" w14:textId="77777777" w:rsidR="00385658" w:rsidRDefault="00000000">
            <w:pPr>
              <w:ind w:firstLine="0"/>
            </w:pPr>
            <w:r>
              <w:rPr>
                <w:sz w:val="24"/>
              </w:rPr>
              <w:t>Очередь сообщений</w:t>
            </w:r>
          </w:p>
        </w:tc>
        <w:tc>
          <w:tcPr>
            <w:tcW w:w="2880" w:type="dxa"/>
          </w:tcPr>
          <w:p w14:paraId="3D847EAE" w14:textId="77777777" w:rsidR="00385658" w:rsidRDefault="00000000">
            <w:pPr>
              <w:ind w:firstLine="0"/>
            </w:pPr>
            <w:r>
              <w:rPr>
                <w:sz w:val="24"/>
              </w:rPr>
              <w:t>RabbitMQ + task-worker</w:t>
            </w:r>
          </w:p>
        </w:tc>
      </w:tr>
      <w:tr w:rsidR="00385658" w14:paraId="28996DDB" w14:textId="77777777">
        <w:tc>
          <w:tcPr>
            <w:tcW w:w="2880" w:type="dxa"/>
          </w:tcPr>
          <w:p w14:paraId="5E513832" w14:textId="77777777" w:rsidR="00385658" w:rsidRDefault="00000000">
            <w:pPr>
              <w:ind w:firstLine="0"/>
            </w:pPr>
            <w:r>
              <w:rPr>
                <w:sz w:val="24"/>
              </w:rPr>
              <w:t>9</w:t>
            </w:r>
          </w:p>
        </w:tc>
        <w:tc>
          <w:tcPr>
            <w:tcW w:w="2880" w:type="dxa"/>
          </w:tcPr>
          <w:p w14:paraId="6CE5C7E7" w14:textId="77777777" w:rsidR="00385658" w:rsidRDefault="00000000">
            <w:pPr>
              <w:ind w:firstLine="0"/>
            </w:pPr>
            <w:r>
              <w:rPr>
                <w:sz w:val="24"/>
              </w:rPr>
              <w:t>Мониторинг</w:t>
            </w:r>
          </w:p>
        </w:tc>
        <w:tc>
          <w:tcPr>
            <w:tcW w:w="2880" w:type="dxa"/>
          </w:tcPr>
          <w:p w14:paraId="4632DEC8" w14:textId="77777777" w:rsidR="00385658" w:rsidRDefault="00000000">
            <w:pPr>
              <w:ind w:firstLine="0"/>
            </w:pPr>
            <w:r>
              <w:rPr>
                <w:sz w:val="24"/>
              </w:rPr>
              <w:t>Prometheus + Grafana</w:t>
            </w:r>
          </w:p>
        </w:tc>
      </w:tr>
      <w:tr w:rsidR="00385658" w14:paraId="0F4350FD" w14:textId="77777777">
        <w:tc>
          <w:tcPr>
            <w:tcW w:w="2880" w:type="dxa"/>
          </w:tcPr>
          <w:p w14:paraId="2118442D" w14:textId="77777777" w:rsidR="00385658" w:rsidRDefault="00000000">
            <w:pPr>
              <w:ind w:firstLine="0"/>
            </w:pPr>
            <w:r>
              <w:rPr>
                <w:sz w:val="24"/>
              </w:rPr>
              <w:t>10</w:t>
            </w:r>
          </w:p>
        </w:tc>
        <w:tc>
          <w:tcPr>
            <w:tcW w:w="2880" w:type="dxa"/>
          </w:tcPr>
          <w:p w14:paraId="3AFC2F1D" w14:textId="77777777" w:rsidR="00385658" w:rsidRDefault="00000000">
            <w:pPr>
              <w:ind w:firstLine="0"/>
            </w:pPr>
            <w:r>
              <w:rPr>
                <w:sz w:val="24"/>
              </w:rPr>
              <w:t>Развёртывание</w:t>
            </w:r>
          </w:p>
        </w:tc>
        <w:tc>
          <w:tcPr>
            <w:tcW w:w="2880" w:type="dxa"/>
          </w:tcPr>
          <w:p w14:paraId="77A85149" w14:textId="77777777" w:rsidR="00385658" w:rsidRDefault="00000000">
            <w:pPr>
              <w:ind w:firstLine="0"/>
            </w:pPr>
            <w:r>
              <w:rPr>
                <w:sz w:val="24"/>
              </w:rPr>
              <w:t>Docker Compose, VPS, HTTPS (Caddy, самоподписанный сертификат)</w:t>
            </w:r>
          </w:p>
        </w:tc>
      </w:tr>
    </w:tbl>
    <w:p w14:paraId="2486A9F1" w14:textId="77777777" w:rsidR="00385658" w:rsidRDefault="00385658"/>
    <w:p w14:paraId="0F11DD35" w14:textId="3B5FFA9E" w:rsidR="005120F2" w:rsidRDefault="00000000" w:rsidP="005120F2">
      <w:pPr>
        <w:rPr>
          <w:lang w:val="ru-RU"/>
        </w:rPr>
      </w:pPr>
      <w:r w:rsidRPr="005750D1">
        <w:rPr>
          <w:lang w:val="ru-RU"/>
        </w:rPr>
        <w:t xml:space="preserve">Требования сформированы с учётом задания на курсовую работу, методических указаний и особенностей предметной области </w:t>
      </w:r>
      <w:r>
        <w:t>Satisfactory</w:t>
      </w:r>
      <w:r w:rsidRPr="005750D1">
        <w:rPr>
          <w:lang w:val="ru-RU"/>
        </w:rPr>
        <w:t>. Их реализация рассмотрена в разделе 3.1.</w:t>
      </w:r>
    </w:p>
    <w:p w14:paraId="637D68E4" w14:textId="77777777" w:rsidR="005120F2" w:rsidRDefault="005120F2" w:rsidP="005120F2">
      <w:pPr>
        <w:rPr>
          <w:lang w:val="ru-RU"/>
        </w:rPr>
      </w:pPr>
    </w:p>
    <w:p w14:paraId="433F34B4" w14:textId="77777777" w:rsidR="005120F2" w:rsidRDefault="005120F2" w:rsidP="005120F2">
      <w:pPr>
        <w:rPr>
          <w:lang w:val="ru-RU"/>
        </w:rPr>
      </w:pPr>
    </w:p>
    <w:p w14:paraId="24BD9A47" w14:textId="77777777" w:rsidR="005120F2" w:rsidRDefault="005120F2" w:rsidP="005120F2">
      <w:pPr>
        <w:rPr>
          <w:lang w:val="ru-RU"/>
        </w:rPr>
      </w:pPr>
    </w:p>
    <w:p w14:paraId="27CE76E8" w14:textId="77777777" w:rsidR="005120F2" w:rsidRDefault="005120F2" w:rsidP="005120F2">
      <w:pPr>
        <w:rPr>
          <w:lang w:val="ru-RU"/>
        </w:rPr>
      </w:pPr>
    </w:p>
    <w:p w14:paraId="41D467EC" w14:textId="77777777" w:rsidR="005120F2" w:rsidRDefault="005120F2" w:rsidP="005120F2">
      <w:pPr>
        <w:rPr>
          <w:lang w:val="ru-RU"/>
        </w:rPr>
      </w:pPr>
    </w:p>
    <w:p w14:paraId="7AF74636" w14:textId="77777777" w:rsidR="005120F2" w:rsidRDefault="005120F2" w:rsidP="005120F2">
      <w:pPr>
        <w:rPr>
          <w:lang w:val="ru-RU"/>
        </w:rPr>
      </w:pPr>
    </w:p>
    <w:p w14:paraId="676CE289" w14:textId="77777777" w:rsidR="005120F2" w:rsidRDefault="005120F2" w:rsidP="005120F2">
      <w:pPr>
        <w:rPr>
          <w:lang w:val="ru-RU"/>
        </w:rPr>
      </w:pPr>
    </w:p>
    <w:p w14:paraId="225206B4" w14:textId="77777777" w:rsidR="005120F2" w:rsidRDefault="005120F2" w:rsidP="005120F2">
      <w:pPr>
        <w:rPr>
          <w:lang w:val="ru-RU"/>
        </w:rPr>
      </w:pPr>
    </w:p>
    <w:p w14:paraId="5BE50F6A" w14:textId="77777777" w:rsidR="005120F2" w:rsidRDefault="005120F2" w:rsidP="005120F2">
      <w:pPr>
        <w:rPr>
          <w:lang w:val="ru-RU"/>
        </w:rPr>
      </w:pPr>
    </w:p>
    <w:p w14:paraId="6CCABFA2" w14:textId="1179F753" w:rsidR="00385658" w:rsidRPr="0077333A" w:rsidRDefault="00000000" w:rsidP="005B246E">
      <w:pPr>
        <w:pStyle w:val="1"/>
        <w:rPr>
          <w:lang w:val="ru-RU"/>
        </w:rPr>
      </w:pPr>
      <w:bookmarkStart w:id="5" w:name="_Toc232550508"/>
      <w:r w:rsidRPr="0077333A">
        <w:rPr>
          <w:lang w:val="ru-RU"/>
        </w:rPr>
        <w:lastRenderedPageBreak/>
        <w:t>2 ТЕХНОЛОГИЧЕСКАЯ ЧАСТЬ</w:t>
      </w:r>
      <w:bookmarkEnd w:id="5"/>
    </w:p>
    <w:p w14:paraId="215DA925" w14:textId="7D8D4B11" w:rsidR="00A37120" w:rsidRPr="005750D1" w:rsidRDefault="00000000" w:rsidP="005120F2">
      <w:pPr>
        <w:rPr>
          <w:lang w:val="ru-RU"/>
        </w:rPr>
      </w:pPr>
      <w:r w:rsidRPr="005750D1">
        <w:rPr>
          <w:lang w:val="ru-RU"/>
        </w:rPr>
        <w:t>Для описания работы системы спроектированы диаграммы состояний, классов и последовательности, отражающие жизненный цикл задачи, структуру данных и взаимодействие микросервисов при создании производственной задачи.</w:t>
      </w:r>
    </w:p>
    <w:p w14:paraId="305F8A18" w14:textId="5C41845F" w:rsidR="0077333A" w:rsidRPr="005120F2" w:rsidRDefault="00000000" w:rsidP="005120F2">
      <w:pPr>
        <w:pStyle w:val="21"/>
      </w:pPr>
      <w:bookmarkStart w:id="6" w:name="_Toc232550509"/>
      <w:r w:rsidRPr="005120F2">
        <w:t xml:space="preserve">2.1 </w:t>
      </w:r>
      <w:proofErr w:type="spellStart"/>
      <w:r w:rsidRPr="005120F2">
        <w:t>Диаграмма</w:t>
      </w:r>
      <w:proofErr w:type="spellEnd"/>
      <w:r w:rsidRPr="005120F2">
        <w:t xml:space="preserve"> </w:t>
      </w:r>
      <w:proofErr w:type="spellStart"/>
      <w:r w:rsidRPr="005120F2">
        <w:t>состояний</w:t>
      </w:r>
      <w:proofErr w:type="spellEnd"/>
      <w:r w:rsidRPr="005120F2">
        <w:t xml:space="preserve"> </w:t>
      </w:r>
      <w:proofErr w:type="spellStart"/>
      <w:r w:rsidRPr="005120F2">
        <w:t>системы</w:t>
      </w:r>
      <w:bookmarkEnd w:id="6"/>
      <w:proofErr w:type="spellEnd"/>
    </w:p>
    <w:p w14:paraId="46476BC5" w14:textId="212EB1C8" w:rsidR="0077333A" w:rsidRPr="0077333A" w:rsidRDefault="00A37120" w:rsidP="0077333A">
      <w:pPr>
        <w:ind w:firstLine="0"/>
        <w:rPr>
          <w:lang w:val="ru-RU"/>
        </w:rPr>
      </w:pPr>
      <w:r w:rsidRPr="00A37120">
        <w:rPr>
          <w:lang w:val="ru-RU"/>
        </w:rPr>
        <w:drawing>
          <wp:inline distT="0" distB="0" distL="0" distR="0" wp14:anchorId="5D405484" wp14:editId="7A76764C">
            <wp:extent cx="6004316" cy="434340"/>
            <wp:effectExtent l="0" t="0" r="0" b="3810"/>
            <wp:docPr id="71470805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22758" cy="435674"/>
                    </a:xfrm>
                    <a:prstGeom prst="rect">
                      <a:avLst/>
                    </a:prstGeom>
                    <a:noFill/>
                    <a:ln>
                      <a:noFill/>
                    </a:ln>
                  </pic:spPr>
                </pic:pic>
              </a:graphicData>
            </a:graphic>
          </wp:inline>
        </w:drawing>
      </w:r>
    </w:p>
    <w:p w14:paraId="611BB397" w14:textId="77777777" w:rsidR="00385658" w:rsidRPr="0077333A" w:rsidRDefault="00000000">
      <w:pPr>
        <w:ind w:firstLine="0"/>
        <w:jc w:val="center"/>
        <w:rPr>
          <w:b/>
          <w:sz w:val="24"/>
          <w:szCs w:val="24"/>
          <w:lang w:val="ru-RU"/>
        </w:rPr>
      </w:pPr>
      <w:r w:rsidRPr="0077333A">
        <w:rPr>
          <w:b/>
          <w:sz w:val="24"/>
          <w:szCs w:val="24"/>
          <w:lang w:val="ru-RU"/>
        </w:rPr>
        <w:t>Рисунок 2.1 – Диаграмма состояний задачи</w:t>
      </w:r>
    </w:p>
    <w:p w14:paraId="57830591" w14:textId="77777777" w:rsidR="0077333A" w:rsidRPr="0077333A" w:rsidRDefault="0077333A">
      <w:pPr>
        <w:ind w:firstLine="0"/>
        <w:jc w:val="center"/>
        <w:rPr>
          <w:bCs/>
          <w:lang w:val="ru-RU"/>
        </w:rPr>
      </w:pPr>
    </w:p>
    <w:p w14:paraId="7EC58177" w14:textId="6A6F7EA4" w:rsidR="00385658" w:rsidRPr="00A37120" w:rsidRDefault="00000000">
      <w:pPr>
        <w:rPr>
          <w:lang w:val="ru-RU"/>
        </w:rPr>
      </w:pPr>
      <w:r w:rsidRPr="005750D1">
        <w:rPr>
          <w:lang w:val="ru-RU"/>
        </w:rPr>
        <w:t xml:space="preserve">Диаграмма состояний отражает жизненный цикл производственной задачи. </w:t>
      </w:r>
      <w:r w:rsidR="00A37120">
        <w:rPr>
          <w:lang w:val="ru-RU"/>
        </w:rPr>
        <w:t xml:space="preserve">Сначала задача создается с конкретными параметрами. После этого созданная задача назначается на любого зарегистрированного игрока. Потом игрок, на которого повесили задачу, настраивает параметры и фильтры данной задачи. Затем начинается выполнение данной задачи. После выполнения задачи, игрок нажимает кнопку </w:t>
      </w:r>
      <w:proofErr w:type="gramStart"/>
      <w:r w:rsidR="00A37120" w:rsidRPr="00A37120">
        <w:rPr>
          <w:lang w:val="ru-RU"/>
        </w:rPr>
        <w:t>“</w:t>
      </w:r>
      <w:r w:rsidR="00A37120">
        <w:rPr>
          <w:lang w:val="ru-RU"/>
        </w:rPr>
        <w:t>Завершить</w:t>
      </w:r>
      <w:r w:rsidR="00A37120" w:rsidRPr="00A37120">
        <w:rPr>
          <w:lang w:val="ru-RU"/>
        </w:rPr>
        <w:t>”</w:t>
      </w:r>
      <w:proofErr w:type="gramEnd"/>
      <w:r w:rsidR="00A37120">
        <w:rPr>
          <w:lang w:val="ru-RU"/>
        </w:rPr>
        <w:t xml:space="preserve"> и задача отправляется в </w:t>
      </w:r>
      <w:r w:rsidR="00A37120" w:rsidRPr="00A37120">
        <w:rPr>
          <w:lang w:val="ru-RU"/>
        </w:rPr>
        <w:t>“</w:t>
      </w:r>
      <w:r w:rsidR="00A37120">
        <w:rPr>
          <w:lang w:val="ru-RU"/>
        </w:rPr>
        <w:t>Завершенный задачи</w:t>
      </w:r>
      <w:r w:rsidR="00A37120" w:rsidRPr="00A37120">
        <w:rPr>
          <w:lang w:val="ru-RU"/>
        </w:rPr>
        <w:t>”.</w:t>
      </w:r>
    </w:p>
    <w:p w14:paraId="7A04BBB8" w14:textId="77777777" w:rsidR="00385658" w:rsidRPr="005120F2" w:rsidRDefault="00000000" w:rsidP="005120F2">
      <w:pPr>
        <w:pStyle w:val="21"/>
      </w:pPr>
      <w:bookmarkStart w:id="7" w:name="_Toc232550510"/>
      <w:r w:rsidRPr="005120F2">
        <w:lastRenderedPageBreak/>
        <w:t xml:space="preserve">2.2 </w:t>
      </w:r>
      <w:proofErr w:type="spellStart"/>
      <w:r w:rsidRPr="005120F2">
        <w:t>Диаграмма</w:t>
      </w:r>
      <w:proofErr w:type="spellEnd"/>
      <w:r w:rsidRPr="005120F2">
        <w:t xml:space="preserve"> </w:t>
      </w:r>
      <w:proofErr w:type="spellStart"/>
      <w:r w:rsidRPr="005120F2">
        <w:t>классов</w:t>
      </w:r>
      <w:proofErr w:type="spellEnd"/>
      <w:r w:rsidRPr="005120F2">
        <w:t xml:space="preserve"> </w:t>
      </w:r>
      <w:proofErr w:type="spellStart"/>
      <w:r w:rsidRPr="005120F2">
        <w:t>системы</w:t>
      </w:r>
      <w:bookmarkEnd w:id="7"/>
      <w:proofErr w:type="spellEnd"/>
    </w:p>
    <w:p w14:paraId="2DE6B67A" w14:textId="271D370E" w:rsidR="00063BC6" w:rsidRPr="00063BC6" w:rsidRDefault="00D43983" w:rsidP="00063BC6">
      <w:pPr>
        <w:ind w:firstLine="0"/>
        <w:rPr>
          <w:lang w:val="ru-RU"/>
        </w:rPr>
      </w:pPr>
      <w:r w:rsidRPr="00D43983">
        <w:rPr>
          <w:lang w:val="ru-RU"/>
        </w:rPr>
        <w:drawing>
          <wp:inline distT="0" distB="0" distL="0" distR="0" wp14:anchorId="680613E1" wp14:editId="04E382CA">
            <wp:extent cx="6278880" cy="5606662"/>
            <wp:effectExtent l="0" t="0" r="7620" b="0"/>
            <wp:docPr id="87927844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87248" cy="5614134"/>
                    </a:xfrm>
                    <a:prstGeom prst="rect">
                      <a:avLst/>
                    </a:prstGeom>
                    <a:noFill/>
                    <a:ln>
                      <a:noFill/>
                    </a:ln>
                  </pic:spPr>
                </pic:pic>
              </a:graphicData>
            </a:graphic>
          </wp:inline>
        </w:drawing>
      </w:r>
    </w:p>
    <w:p w14:paraId="512FC36A" w14:textId="77777777" w:rsidR="00385658" w:rsidRDefault="00000000">
      <w:pPr>
        <w:ind w:firstLine="0"/>
        <w:jc w:val="center"/>
        <w:rPr>
          <w:b/>
          <w:sz w:val="24"/>
          <w:szCs w:val="24"/>
          <w:lang w:val="ru-RU"/>
        </w:rPr>
      </w:pPr>
      <w:r w:rsidRPr="00D43983">
        <w:rPr>
          <w:b/>
          <w:sz w:val="24"/>
          <w:szCs w:val="24"/>
          <w:lang w:val="ru-RU"/>
        </w:rPr>
        <w:t>Рисунок 2.2 – Диаграмма классов системы</w:t>
      </w:r>
    </w:p>
    <w:p w14:paraId="0CEF5402" w14:textId="77777777" w:rsidR="005120F2" w:rsidRPr="00D43983" w:rsidRDefault="005120F2">
      <w:pPr>
        <w:ind w:firstLine="0"/>
        <w:jc w:val="center"/>
        <w:rPr>
          <w:sz w:val="24"/>
          <w:szCs w:val="24"/>
          <w:lang w:val="ru-RU"/>
        </w:rPr>
      </w:pPr>
    </w:p>
    <w:p w14:paraId="1E42080F" w14:textId="77777777" w:rsidR="005120F2" w:rsidRPr="005120F2" w:rsidRDefault="005120F2" w:rsidP="005120F2">
      <w:pPr>
        <w:rPr>
          <w:lang w:val="ru-RU"/>
        </w:rPr>
      </w:pPr>
      <w:r w:rsidRPr="005120F2">
        <w:rPr>
          <w:lang w:val="ru-RU"/>
        </w:rPr>
        <w:t xml:space="preserve">Диаграмма классов описывает основные сущности предметной области и слои приложения. Класс </w:t>
      </w:r>
      <w:r>
        <w:t>Task</w:t>
      </w:r>
      <w:r w:rsidRPr="005120F2">
        <w:rPr>
          <w:lang w:val="ru-RU"/>
        </w:rPr>
        <w:t xml:space="preserve"> связан с </w:t>
      </w:r>
      <w:r>
        <w:t>User</w:t>
      </w:r>
      <w:r w:rsidRPr="005120F2">
        <w:rPr>
          <w:lang w:val="ru-RU"/>
        </w:rPr>
        <w:t xml:space="preserve"> (создатель и исполнитель) и </w:t>
      </w:r>
      <w:r>
        <w:t>Recipe</w:t>
      </w:r>
      <w:r w:rsidRPr="005120F2">
        <w:rPr>
          <w:lang w:val="ru-RU"/>
        </w:rPr>
        <w:t xml:space="preserve"> (производимый предмет). </w:t>
      </w:r>
      <w:proofErr w:type="spellStart"/>
      <w:r>
        <w:t>ProductionPlan</w:t>
      </w:r>
      <w:proofErr w:type="spellEnd"/>
      <w:r w:rsidRPr="005120F2">
        <w:rPr>
          <w:lang w:val="ru-RU"/>
        </w:rPr>
        <w:t xml:space="preserve"> агрегирует расчёт цепочки производства. На уровне </w:t>
      </w:r>
      <w:r>
        <w:t>gateway</w:t>
      </w:r>
      <w:r w:rsidRPr="005120F2">
        <w:rPr>
          <w:lang w:val="ru-RU"/>
        </w:rPr>
        <w:t xml:space="preserve"> классы </w:t>
      </w:r>
      <w:proofErr w:type="spellStart"/>
      <w:r>
        <w:t>TaskHandler</w:t>
      </w:r>
      <w:proofErr w:type="spellEnd"/>
      <w:r w:rsidRPr="005120F2">
        <w:rPr>
          <w:lang w:val="ru-RU"/>
        </w:rPr>
        <w:t xml:space="preserve">, </w:t>
      </w:r>
      <w:proofErr w:type="spellStart"/>
      <w:r>
        <w:t>UserClient</w:t>
      </w:r>
      <w:proofErr w:type="spellEnd"/>
      <w:r w:rsidRPr="005120F2">
        <w:rPr>
          <w:lang w:val="ru-RU"/>
        </w:rPr>
        <w:t xml:space="preserve">, </w:t>
      </w:r>
      <w:proofErr w:type="spellStart"/>
      <w:r>
        <w:t>TaskClient</w:t>
      </w:r>
      <w:proofErr w:type="spellEnd"/>
      <w:r w:rsidRPr="005120F2">
        <w:rPr>
          <w:lang w:val="ru-RU"/>
        </w:rPr>
        <w:t xml:space="preserve"> и </w:t>
      </w:r>
      <w:proofErr w:type="spellStart"/>
      <w:r>
        <w:t>DataClient</w:t>
      </w:r>
      <w:proofErr w:type="spellEnd"/>
      <w:r w:rsidRPr="005120F2">
        <w:rPr>
          <w:lang w:val="ru-RU"/>
        </w:rPr>
        <w:t xml:space="preserve"> инкапсулируют </w:t>
      </w:r>
      <w:r w:rsidRPr="005120F2">
        <w:rPr>
          <w:lang w:val="ru-RU"/>
        </w:rPr>
        <w:lastRenderedPageBreak/>
        <w:t xml:space="preserve">обращение к микросервисам. В </w:t>
      </w:r>
      <w:r>
        <w:t>task</w:t>
      </w:r>
      <w:r w:rsidRPr="005120F2">
        <w:rPr>
          <w:lang w:val="ru-RU"/>
        </w:rPr>
        <w:t>-</w:t>
      </w:r>
      <w:r>
        <w:t>service</w:t>
      </w:r>
      <w:r w:rsidRPr="005120F2">
        <w:rPr>
          <w:lang w:val="ru-RU"/>
        </w:rPr>
        <w:t xml:space="preserve"> классы </w:t>
      </w:r>
      <w:proofErr w:type="spellStart"/>
      <w:r>
        <w:t>TaskRepository</w:t>
      </w:r>
      <w:proofErr w:type="spellEnd"/>
      <w:r w:rsidRPr="005120F2">
        <w:rPr>
          <w:lang w:val="ru-RU"/>
        </w:rPr>
        <w:t xml:space="preserve"> и </w:t>
      </w:r>
      <w:proofErr w:type="spellStart"/>
      <w:r>
        <w:t>TaskCache</w:t>
      </w:r>
      <w:proofErr w:type="spellEnd"/>
      <w:r w:rsidRPr="005120F2">
        <w:rPr>
          <w:lang w:val="ru-RU"/>
        </w:rPr>
        <w:t xml:space="preserve"> отвечают за </w:t>
      </w:r>
      <w:proofErr w:type="spellStart"/>
      <w:r w:rsidRPr="005120F2">
        <w:rPr>
          <w:lang w:val="ru-RU"/>
        </w:rPr>
        <w:t>персистентность</w:t>
      </w:r>
      <w:proofErr w:type="spellEnd"/>
      <w:r w:rsidRPr="005120F2">
        <w:rPr>
          <w:lang w:val="ru-RU"/>
        </w:rPr>
        <w:t xml:space="preserve"> и кэширование соответственно.</w:t>
      </w:r>
    </w:p>
    <w:p w14:paraId="36CFB02B" w14:textId="77777777" w:rsidR="00385658" w:rsidRPr="005120F2" w:rsidRDefault="00000000" w:rsidP="005120F2">
      <w:pPr>
        <w:pStyle w:val="21"/>
      </w:pPr>
      <w:bookmarkStart w:id="8" w:name="_Toc232550511"/>
      <w:r w:rsidRPr="005120F2">
        <w:t xml:space="preserve">2.3 </w:t>
      </w:r>
      <w:proofErr w:type="spellStart"/>
      <w:r w:rsidRPr="005120F2">
        <w:t>Диаграмма</w:t>
      </w:r>
      <w:proofErr w:type="spellEnd"/>
      <w:r w:rsidRPr="005120F2">
        <w:t xml:space="preserve"> </w:t>
      </w:r>
      <w:proofErr w:type="spellStart"/>
      <w:r w:rsidRPr="005120F2">
        <w:t>последовательности</w:t>
      </w:r>
      <w:proofErr w:type="spellEnd"/>
      <w:r w:rsidRPr="005120F2">
        <w:t xml:space="preserve"> </w:t>
      </w:r>
      <w:proofErr w:type="spellStart"/>
      <w:r w:rsidRPr="005120F2">
        <w:t>системы</w:t>
      </w:r>
      <w:bookmarkEnd w:id="8"/>
      <w:proofErr w:type="spellEnd"/>
    </w:p>
    <w:p w14:paraId="55924229" w14:textId="6700F0A4" w:rsidR="005120F2" w:rsidRPr="005120F2" w:rsidRDefault="005120F2" w:rsidP="005120F2">
      <w:pPr>
        <w:ind w:firstLine="0"/>
        <w:rPr>
          <w:lang w:val="ru-RU"/>
        </w:rPr>
      </w:pPr>
      <w:r>
        <w:rPr>
          <w:noProof/>
        </w:rPr>
        <w:drawing>
          <wp:inline distT="0" distB="0" distL="0" distR="0" wp14:anchorId="2A1CA3F0" wp14:editId="1864F759">
            <wp:extent cx="6179226" cy="3931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equence.png"/>
                    <pic:cNvPicPr/>
                  </pic:nvPicPr>
                  <pic:blipFill>
                    <a:blip r:embed="rId8"/>
                    <a:stretch>
                      <a:fillRect/>
                    </a:stretch>
                  </pic:blipFill>
                  <pic:spPr>
                    <a:xfrm>
                      <a:off x="0" y="0"/>
                      <a:ext cx="6184932" cy="3935551"/>
                    </a:xfrm>
                    <a:prstGeom prst="rect">
                      <a:avLst/>
                    </a:prstGeom>
                  </pic:spPr>
                </pic:pic>
              </a:graphicData>
            </a:graphic>
          </wp:inline>
        </w:drawing>
      </w:r>
    </w:p>
    <w:p w14:paraId="7C01D283" w14:textId="77777777" w:rsidR="00385658" w:rsidRDefault="00000000">
      <w:pPr>
        <w:ind w:firstLine="0"/>
        <w:jc w:val="center"/>
        <w:rPr>
          <w:b/>
          <w:sz w:val="24"/>
          <w:szCs w:val="24"/>
          <w:lang w:val="ru-RU"/>
        </w:rPr>
      </w:pPr>
      <w:r w:rsidRPr="005120F2">
        <w:rPr>
          <w:b/>
          <w:sz w:val="24"/>
          <w:szCs w:val="24"/>
          <w:lang w:val="ru-RU"/>
        </w:rPr>
        <w:t>Рисунок 2.3 – Диаграмма последовательности создания задачи</w:t>
      </w:r>
    </w:p>
    <w:p w14:paraId="04F2F5A9" w14:textId="77777777" w:rsidR="005120F2" w:rsidRPr="005120F2" w:rsidRDefault="005120F2">
      <w:pPr>
        <w:ind w:firstLine="0"/>
        <w:jc w:val="center"/>
        <w:rPr>
          <w:sz w:val="24"/>
          <w:szCs w:val="24"/>
          <w:lang w:val="ru-RU"/>
        </w:rPr>
      </w:pPr>
    </w:p>
    <w:p w14:paraId="611B8083" w14:textId="77777777" w:rsidR="005120F2" w:rsidRPr="005120F2" w:rsidRDefault="005120F2" w:rsidP="005120F2">
      <w:pPr>
        <w:rPr>
          <w:lang w:val="ru-RU"/>
        </w:rPr>
      </w:pPr>
      <w:r w:rsidRPr="005120F2">
        <w:rPr>
          <w:lang w:val="ru-RU"/>
        </w:rPr>
        <w:t xml:space="preserve">Диаграмма последовательности иллюстрирует сценарий создания задачи: пользователь отправляет форму в </w:t>
      </w:r>
      <w:r>
        <w:t>gateway</w:t>
      </w:r>
      <w:r w:rsidRPr="005120F2">
        <w:rPr>
          <w:lang w:val="ru-RU"/>
        </w:rPr>
        <w:t xml:space="preserve">, </w:t>
      </w:r>
      <w:r>
        <w:t>gateway</w:t>
      </w:r>
      <w:r w:rsidRPr="005120F2">
        <w:rPr>
          <w:lang w:val="ru-RU"/>
        </w:rPr>
        <w:t xml:space="preserve"> запрашивает рецепт у </w:t>
      </w:r>
      <w:r>
        <w:t>data</w:t>
      </w:r>
      <w:r w:rsidRPr="005120F2">
        <w:rPr>
          <w:lang w:val="ru-RU"/>
        </w:rPr>
        <w:t>-</w:t>
      </w:r>
      <w:r>
        <w:t>service</w:t>
      </w:r>
      <w:r w:rsidRPr="005120F2">
        <w:rPr>
          <w:lang w:val="ru-RU"/>
        </w:rPr>
        <w:t xml:space="preserve"> и рассчитывает план производства, </w:t>
      </w:r>
      <w:r>
        <w:t>task</w:t>
      </w:r>
      <w:r w:rsidRPr="005120F2">
        <w:rPr>
          <w:lang w:val="ru-RU"/>
        </w:rPr>
        <w:t>-</w:t>
      </w:r>
      <w:r>
        <w:t>service</w:t>
      </w:r>
      <w:r w:rsidRPr="005120F2">
        <w:rPr>
          <w:lang w:val="ru-RU"/>
        </w:rPr>
        <w:t xml:space="preserve"> сохраняет запись в </w:t>
      </w:r>
      <w:r>
        <w:t>PostgreSQL</w:t>
      </w:r>
      <w:r w:rsidRPr="005120F2">
        <w:rPr>
          <w:lang w:val="ru-RU"/>
        </w:rPr>
        <w:t xml:space="preserve"> и публикует событие в </w:t>
      </w:r>
      <w:r>
        <w:t>RabbitMQ</w:t>
      </w:r>
      <w:r w:rsidRPr="005120F2">
        <w:rPr>
          <w:lang w:val="ru-RU"/>
        </w:rPr>
        <w:t xml:space="preserve">; </w:t>
      </w:r>
      <w:r>
        <w:t>task</w:t>
      </w:r>
      <w:r w:rsidRPr="005120F2">
        <w:rPr>
          <w:lang w:val="ru-RU"/>
        </w:rPr>
        <w:t>-</w:t>
      </w:r>
      <w:r>
        <w:t>worker</w:t>
      </w:r>
      <w:r w:rsidRPr="005120F2">
        <w:rPr>
          <w:lang w:val="ru-RU"/>
        </w:rPr>
        <w:t xml:space="preserve"> </w:t>
      </w:r>
      <w:proofErr w:type="spellStart"/>
      <w:r w:rsidRPr="005120F2">
        <w:rPr>
          <w:lang w:val="ru-RU"/>
        </w:rPr>
        <w:t>инвалидирует</w:t>
      </w:r>
      <w:proofErr w:type="spellEnd"/>
      <w:r w:rsidRPr="005120F2">
        <w:rPr>
          <w:lang w:val="ru-RU"/>
        </w:rPr>
        <w:t xml:space="preserve"> и прогревает кэш </w:t>
      </w:r>
      <w:r>
        <w:t>Redis</w:t>
      </w:r>
      <w:r w:rsidRPr="005120F2">
        <w:rPr>
          <w:lang w:val="ru-RU"/>
        </w:rPr>
        <w:t>.</w:t>
      </w:r>
    </w:p>
    <w:p w14:paraId="2E476064" w14:textId="77777777" w:rsidR="00385658" w:rsidRPr="005120F2" w:rsidRDefault="00000000" w:rsidP="005120F2">
      <w:pPr>
        <w:pStyle w:val="1"/>
      </w:pPr>
      <w:bookmarkStart w:id="9" w:name="_Toc232550512"/>
      <w:r w:rsidRPr="005120F2">
        <w:lastRenderedPageBreak/>
        <w:t>3 ПРАКТИЧЕСКАЯ ЧАСТЬ</w:t>
      </w:r>
      <w:bookmarkEnd w:id="9"/>
    </w:p>
    <w:p w14:paraId="0349BA5E" w14:textId="77777777" w:rsidR="00385658" w:rsidRPr="005120F2" w:rsidRDefault="00000000" w:rsidP="005120F2">
      <w:pPr>
        <w:pStyle w:val="21"/>
      </w:pPr>
      <w:bookmarkStart w:id="10" w:name="_Toc232550513"/>
      <w:r w:rsidRPr="005120F2">
        <w:t xml:space="preserve">3.1 </w:t>
      </w:r>
      <w:proofErr w:type="spellStart"/>
      <w:r w:rsidRPr="005120F2">
        <w:t>Реализация</w:t>
      </w:r>
      <w:proofErr w:type="spellEnd"/>
      <w:r w:rsidRPr="005120F2">
        <w:t xml:space="preserve"> </w:t>
      </w:r>
      <w:proofErr w:type="spellStart"/>
      <w:r w:rsidRPr="005120F2">
        <w:t>требований</w:t>
      </w:r>
      <w:proofErr w:type="spellEnd"/>
      <w:r w:rsidRPr="005120F2">
        <w:t xml:space="preserve"> к </w:t>
      </w:r>
      <w:proofErr w:type="spellStart"/>
      <w:r w:rsidRPr="005120F2">
        <w:t>системе</w:t>
      </w:r>
      <w:bookmarkEnd w:id="10"/>
      <w:proofErr w:type="spellEnd"/>
    </w:p>
    <w:p w14:paraId="3E7F5A0D" w14:textId="77777777" w:rsidR="00385658" w:rsidRPr="005750D1" w:rsidRDefault="00000000">
      <w:pPr>
        <w:rPr>
          <w:lang w:val="ru-RU"/>
        </w:rPr>
      </w:pPr>
      <w:r w:rsidRPr="005750D1">
        <w:rPr>
          <w:lang w:val="ru-RU"/>
        </w:rPr>
        <w:t>Программный продукт реализован в соответствии с требованиями таблицы 1.1. Ниже приведено описание реализации каждого требования.</w:t>
      </w:r>
    </w:p>
    <w:p w14:paraId="36AE7D84" w14:textId="77777777" w:rsidR="00385658" w:rsidRPr="005120F2" w:rsidRDefault="00000000" w:rsidP="005120F2">
      <w:pPr>
        <w:pStyle w:val="ae"/>
        <w:numPr>
          <w:ilvl w:val="0"/>
          <w:numId w:val="11"/>
        </w:numPr>
        <w:rPr>
          <w:lang w:val="ru-RU"/>
        </w:rPr>
      </w:pPr>
      <w:r w:rsidRPr="005120F2">
        <w:rPr>
          <w:b/>
          <w:lang w:val="ru-RU"/>
        </w:rPr>
        <w:t>Язык программирования</w:t>
      </w:r>
    </w:p>
    <w:p w14:paraId="5F1204CC" w14:textId="5F335B15" w:rsidR="00385658" w:rsidRPr="005750D1" w:rsidRDefault="00000000">
      <w:pPr>
        <w:rPr>
          <w:lang w:val="ru-RU"/>
        </w:rPr>
      </w:pPr>
      <w:r w:rsidRPr="005750D1">
        <w:rPr>
          <w:lang w:val="ru-RU"/>
        </w:rPr>
        <w:t xml:space="preserve">В рамках курсовой работы разработано веб-приложение </w:t>
      </w:r>
      <w:r>
        <w:t>Satisfactory</w:t>
      </w:r>
      <w:r w:rsidRPr="005750D1">
        <w:rPr>
          <w:lang w:val="ru-RU"/>
        </w:rPr>
        <w:t xml:space="preserve"> </w:t>
      </w:r>
      <w:r>
        <w:t>Task</w:t>
      </w:r>
      <w:r w:rsidRPr="005750D1">
        <w:rPr>
          <w:lang w:val="ru-RU"/>
        </w:rPr>
        <w:t xml:space="preserve"> </w:t>
      </w:r>
      <w:r>
        <w:t>Manager</w:t>
      </w:r>
      <w:r w:rsidRPr="005750D1">
        <w:rPr>
          <w:lang w:val="ru-RU"/>
        </w:rPr>
        <w:t xml:space="preserve">, полностью реализованное на языке программирования </w:t>
      </w:r>
      <w:r>
        <w:t>Go</w:t>
      </w:r>
      <w:r w:rsidRPr="005750D1">
        <w:rPr>
          <w:lang w:val="ru-RU"/>
        </w:rPr>
        <w:t>. Исходный код размещён в репозитории проекта.</w:t>
      </w:r>
    </w:p>
    <w:p w14:paraId="514EE9C3" w14:textId="77777777" w:rsidR="00385658" w:rsidRPr="005120F2" w:rsidRDefault="00000000" w:rsidP="005120F2">
      <w:pPr>
        <w:pStyle w:val="ae"/>
        <w:numPr>
          <w:ilvl w:val="0"/>
          <w:numId w:val="11"/>
        </w:numPr>
        <w:rPr>
          <w:lang w:val="ru-RU"/>
        </w:rPr>
      </w:pPr>
      <w:r w:rsidRPr="005120F2">
        <w:rPr>
          <w:b/>
          <w:lang w:val="ru-RU"/>
        </w:rPr>
        <w:t>Корректность работы</w:t>
      </w:r>
    </w:p>
    <w:p w14:paraId="5B6ACE02" w14:textId="77777777" w:rsidR="00385658" w:rsidRPr="005750D1" w:rsidRDefault="00000000">
      <w:pPr>
        <w:rPr>
          <w:lang w:val="ru-RU"/>
        </w:rPr>
      </w:pPr>
      <w:r w:rsidRPr="005750D1">
        <w:rPr>
          <w:lang w:val="ru-RU"/>
        </w:rPr>
        <w:t xml:space="preserve">Обеспечена корректность функционирования приложения, выражающаяся в стабильности его запуска в </w:t>
      </w:r>
      <w:r>
        <w:t>Docker</w:t>
      </w:r>
      <w:r w:rsidRPr="005750D1">
        <w:rPr>
          <w:lang w:val="ru-RU"/>
        </w:rPr>
        <w:t xml:space="preserve"> </w:t>
      </w:r>
      <w:r>
        <w:t>Compose</w:t>
      </w:r>
      <w:r w:rsidRPr="005750D1">
        <w:rPr>
          <w:lang w:val="ru-RU"/>
        </w:rPr>
        <w:t xml:space="preserve"> и поддержании непрерывного рабочего цикла вплоть до момента завершения сессии пользователя. Подтверждение — в разделе 3.2 и 3.4.</w:t>
      </w:r>
    </w:p>
    <w:p w14:paraId="2B6DF958" w14:textId="77777777" w:rsidR="00385658" w:rsidRPr="00C90CA5" w:rsidRDefault="00000000" w:rsidP="00C90CA5">
      <w:pPr>
        <w:pStyle w:val="ae"/>
        <w:numPr>
          <w:ilvl w:val="0"/>
          <w:numId w:val="11"/>
        </w:numPr>
        <w:rPr>
          <w:lang w:val="ru-RU"/>
        </w:rPr>
      </w:pPr>
      <w:r w:rsidRPr="00C90CA5">
        <w:rPr>
          <w:b/>
          <w:lang w:val="ru-RU"/>
        </w:rPr>
        <w:t>Микросервисная архитектура</w:t>
      </w:r>
    </w:p>
    <w:p w14:paraId="35037DE9" w14:textId="77777777" w:rsidR="00385658" w:rsidRPr="005750D1" w:rsidRDefault="00000000">
      <w:pPr>
        <w:rPr>
          <w:lang w:val="ru-RU"/>
        </w:rPr>
      </w:pPr>
      <w:r w:rsidRPr="005750D1">
        <w:rPr>
          <w:lang w:val="ru-RU"/>
        </w:rPr>
        <w:t>В ходе разработки применён подход микросервисной архитектуры: каждый сервис отвечает за отдельную область (аутентификация, задачи, игровые данные, фоновая обработка), что повысило модульность и масштабируемость системы. Структура отражена на диаграмме классов (Рисунок 2.2).</w:t>
      </w:r>
    </w:p>
    <w:p w14:paraId="62021E6C" w14:textId="77777777" w:rsidR="00385658" w:rsidRPr="00C90CA5" w:rsidRDefault="00000000" w:rsidP="00C90CA5">
      <w:pPr>
        <w:pStyle w:val="ae"/>
        <w:numPr>
          <w:ilvl w:val="0"/>
          <w:numId w:val="11"/>
        </w:numPr>
        <w:rPr>
          <w:lang w:val="ru-RU"/>
        </w:rPr>
      </w:pPr>
      <w:r w:rsidRPr="00C90CA5">
        <w:rPr>
          <w:b/>
          <w:lang w:val="ru-RU"/>
        </w:rPr>
        <w:t>Интерфейс пользователя</w:t>
      </w:r>
    </w:p>
    <w:p w14:paraId="0655F9B8" w14:textId="7AC42A98" w:rsidR="00385658" w:rsidRPr="005750D1" w:rsidRDefault="00000000">
      <w:pPr>
        <w:rPr>
          <w:lang w:val="ru-RU"/>
        </w:rPr>
      </w:pPr>
      <w:r w:rsidRPr="005750D1">
        <w:rPr>
          <w:lang w:val="ru-RU"/>
        </w:rPr>
        <w:t xml:space="preserve">Интерфейс пользователя разработан с учётом удобства взаимодействия: русскоязычные формы, поиск рецептов </w:t>
      </w:r>
      <w:r>
        <w:t>Satisfactory</w:t>
      </w:r>
      <w:r w:rsidRPr="005750D1">
        <w:rPr>
          <w:lang w:val="ru-RU"/>
        </w:rPr>
        <w:t xml:space="preserve">, </w:t>
      </w:r>
      <w:r w:rsidRPr="005750D1">
        <w:rPr>
          <w:lang w:val="ru-RU"/>
        </w:rPr>
        <w:lastRenderedPageBreak/>
        <w:t>вкладки задач, карточка производственного плана. Демонстрация — на Рисунках 3.1 и 3.2</w:t>
      </w:r>
      <w:r w:rsidR="00504006">
        <w:rPr>
          <w:lang w:val="ru-RU"/>
        </w:rPr>
        <w:t>.</w:t>
      </w:r>
    </w:p>
    <w:p w14:paraId="2B59AB36" w14:textId="77777777" w:rsidR="00385658" w:rsidRPr="00C90CA5" w:rsidRDefault="00000000" w:rsidP="00C90CA5">
      <w:pPr>
        <w:pStyle w:val="ae"/>
        <w:numPr>
          <w:ilvl w:val="0"/>
          <w:numId w:val="11"/>
        </w:numPr>
        <w:rPr>
          <w:lang w:val="ru-RU"/>
        </w:rPr>
      </w:pPr>
      <w:r w:rsidRPr="00C90CA5">
        <w:rPr>
          <w:b/>
          <w:lang w:val="ru-RU"/>
        </w:rPr>
        <w:t>Инструкция по эксплуатации</w:t>
      </w:r>
    </w:p>
    <w:p w14:paraId="2A0A0645" w14:textId="6B6DE314" w:rsidR="00385658" w:rsidRPr="005750D1" w:rsidRDefault="00000000">
      <w:pPr>
        <w:rPr>
          <w:lang w:val="ru-RU"/>
        </w:rPr>
      </w:pPr>
      <w:r w:rsidRPr="005750D1">
        <w:rPr>
          <w:lang w:val="ru-RU"/>
        </w:rPr>
        <w:t xml:space="preserve">Для обеспечения понимания пользователем всех аспектов работы с приложением подготовлена инструкция по эксплуатации (раздел 3.3). Дополнительно — файлы </w:t>
      </w:r>
      <w:r>
        <w:t>README</w:t>
      </w:r>
      <w:r w:rsidRPr="005750D1">
        <w:rPr>
          <w:lang w:val="ru-RU"/>
        </w:rPr>
        <w:t>.</w:t>
      </w:r>
      <w:r>
        <w:t>md</w:t>
      </w:r>
      <w:r w:rsidRPr="005750D1">
        <w:rPr>
          <w:lang w:val="ru-RU"/>
        </w:rPr>
        <w:t xml:space="preserve"> и </w:t>
      </w:r>
      <w:r>
        <w:t>deploy</w:t>
      </w:r>
      <w:r w:rsidRPr="005750D1">
        <w:rPr>
          <w:lang w:val="ru-RU"/>
        </w:rPr>
        <w:t>/</w:t>
      </w:r>
      <w:r>
        <w:t>VPS</w:t>
      </w:r>
      <w:r w:rsidRPr="005750D1">
        <w:rPr>
          <w:lang w:val="ru-RU"/>
        </w:rPr>
        <w:t>.</w:t>
      </w:r>
      <w:r>
        <w:t>md</w:t>
      </w:r>
      <w:r w:rsidRPr="005750D1">
        <w:rPr>
          <w:lang w:val="ru-RU"/>
        </w:rPr>
        <w:t xml:space="preserve"> в репозитории.</w:t>
      </w:r>
    </w:p>
    <w:p w14:paraId="5D9F3BC3" w14:textId="77777777" w:rsidR="00385658" w:rsidRPr="00C90CA5" w:rsidRDefault="00000000" w:rsidP="00C90CA5">
      <w:pPr>
        <w:pStyle w:val="ae"/>
        <w:numPr>
          <w:ilvl w:val="0"/>
          <w:numId w:val="11"/>
        </w:numPr>
        <w:rPr>
          <w:lang w:val="ru-RU"/>
        </w:rPr>
      </w:pPr>
      <w:r w:rsidRPr="00C90CA5">
        <w:rPr>
          <w:b/>
          <w:lang w:val="ru-RU"/>
        </w:rPr>
        <w:t>Горизонтальное масштабирование</w:t>
      </w:r>
    </w:p>
    <w:p w14:paraId="40C4989B" w14:textId="54CF98D8" w:rsidR="00385658" w:rsidRPr="005750D1" w:rsidRDefault="00000000">
      <w:pPr>
        <w:rPr>
          <w:lang w:val="ru-RU"/>
        </w:rPr>
      </w:pPr>
      <w:r w:rsidRPr="005750D1">
        <w:rPr>
          <w:lang w:val="ru-RU"/>
        </w:rPr>
        <w:t>Сервис задач развёрнут в трёх репликах (</w:t>
      </w:r>
      <w:r>
        <w:t>task</w:t>
      </w:r>
      <w:r w:rsidRPr="005750D1">
        <w:rPr>
          <w:lang w:val="ru-RU"/>
        </w:rPr>
        <w:t>-</w:t>
      </w:r>
      <w:r>
        <w:t>service</w:t>
      </w:r>
      <w:r w:rsidRPr="005750D1">
        <w:rPr>
          <w:lang w:val="ru-RU"/>
        </w:rPr>
        <w:t xml:space="preserve">-1/2/3) за балансировщиком </w:t>
      </w:r>
      <w:r>
        <w:t>NGINX</w:t>
      </w:r>
      <w:r w:rsidRPr="005750D1">
        <w:rPr>
          <w:lang w:val="ru-RU"/>
        </w:rPr>
        <w:t xml:space="preserve"> по алгоритму </w:t>
      </w:r>
      <w:r>
        <w:t>round</w:t>
      </w:r>
      <w:r w:rsidRPr="005750D1">
        <w:rPr>
          <w:lang w:val="ru-RU"/>
        </w:rPr>
        <w:t>-</w:t>
      </w:r>
      <w:r>
        <w:t>robin</w:t>
      </w:r>
      <w:r w:rsidRPr="005750D1">
        <w:rPr>
          <w:lang w:val="ru-RU"/>
        </w:rPr>
        <w:t xml:space="preserve">. Заголовок </w:t>
      </w:r>
      <w:r>
        <w:t>X</w:t>
      </w:r>
      <w:r w:rsidRPr="005750D1">
        <w:rPr>
          <w:lang w:val="ru-RU"/>
        </w:rPr>
        <w:t>-</w:t>
      </w:r>
      <w:r>
        <w:t>Instance</w:t>
      </w:r>
      <w:r w:rsidRPr="005750D1">
        <w:rPr>
          <w:lang w:val="ru-RU"/>
        </w:rPr>
        <w:t>-</w:t>
      </w:r>
      <w:r>
        <w:t>ID</w:t>
      </w:r>
      <w:r w:rsidRPr="005750D1">
        <w:rPr>
          <w:lang w:val="ru-RU"/>
        </w:rPr>
        <w:t xml:space="preserve"> подтверждает распределение нагрузки; при нагрузочном тестировании (таблица 3.1) доля запросов на каждую реплику составила около 33 %.</w:t>
      </w:r>
    </w:p>
    <w:p w14:paraId="511F5A4F" w14:textId="77777777" w:rsidR="00385658" w:rsidRPr="00C90CA5" w:rsidRDefault="00000000" w:rsidP="00C90CA5">
      <w:pPr>
        <w:pStyle w:val="ae"/>
        <w:numPr>
          <w:ilvl w:val="0"/>
          <w:numId w:val="11"/>
        </w:numPr>
        <w:rPr>
          <w:lang w:val="ru-RU"/>
        </w:rPr>
      </w:pPr>
      <w:r w:rsidRPr="00C90CA5">
        <w:rPr>
          <w:b/>
          <w:lang w:val="ru-RU"/>
        </w:rPr>
        <w:t>Кэширование данных</w:t>
      </w:r>
    </w:p>
    <w:p w14:paraId="3AD86709" w14:textId="512E6C23" w:rsidR="00385658" w:rsidRPr="005750D1" w:rsidRDefault="00000000">
      <w:pPr>
        <w:rPr>
          <w:lang w:val="ru-RU"/>
        </w:rPr>
      </w:pPr>
      <w:r w:rsidRPr="005750D1">
        <w:rPr>
          <w:lang w:val="ru-RU"/>
        </w:rPr>
        <w:t xml:space="preserve">Списки задач кэшируются в </w:t>
      </w:r>
      <w:r>
        <w:t>Redis</w:t>
      </w:r>
      <w:r w:rsidRPr="005750D1">
        <w:rPr>
          <w:lang w:val="ru-RU"/>
        </w:rPr>
        <w:t xml:space="preserve"> с </w:t>
      </w:r>
      <w:r>
        <w:t>TTL</w:t>
      </w:r>
      <w:r w:rsidRPr="005750D1">
        <w:rPr>
          <w:lang w:val="ru-RU"/>
        </w:rPr>
        <w:t xml:space="preserve"> 60 секунд. Клиент получает заголовок </w:t>
      </w:r>
      <w:r>
        <w:t>X</w:t>
      </w:r>
      <w:r w:rsidRPr="005750D1">
        <w:rPr>
          <w:lang w:val="ru-RU"/>
        </w:rPr>
        <w:t>-</w:t>
      </w:r>
      <w:r>
        <w:t>Cache</w:t>
      </w:r>
      <w:r w:rsidRPr="005750D1">
        <w:rPr>
          <w:lang w:val="ru-RU"/>
        </w:rPr>
        <w:t xml:space="preserve">: </w:t>
      </w:r>
      <w:r>
        <w:t>HIT</w:t>
      </w:r>
      <w:r w:rsidRPr="005750D1">
        <w:rPr>
          <w:lang w:val="ru-RU"/>
        </w:rPr>
        <w:t xml:space="preserve"> или </w:t>
      </w:r>
      <w:r>
        <w:t>MISS</w:t>
      </w:r>
      <w:r w:rsidRPr="005750D1">
        <w:rPr>
          <w:lang w:val="ru-RU"/>
        </w:rPr>
        <w:t xml:space="preserve">. Эффективность кэша подтверждена нагрузочными тестами (таблица 3.1) и проверкой в </w:t>
      </w:r>
      <w:r>
        <w:t>DevTools</w:t>
      </w:r>
      <w:r w:rsidR="00504006">
        <w:rPr>
          <w:lang w:val="ru-RU"/>
        </w:rPr>
        <w:t>.</w:t>
      </w:r>
    </w:p>
    <w:p w14:paraId="1AF5920C" w14:textId="77777777" w:rsidR="00385658" w:rsidRPr="00C90CA5" w:rsidRDefault="00000000" w:rsidP="00C90CA5">
      <w:pPr>
        <w:pStyle w:val="ae"/>
        <w:numPr>
          <w:ilvl w:val="0"/>
          <w:numId w:val="11"/>
        </w:numPr>
        <w:rPr>
          <w:lang w:val="ru-RU"/>
        </w:rPr>
      </w:pPr>
      <w:r w:rsidRPr="00C90CA5">
        <w:rPr>
          <w:b/>
          <w:lang w:val="ru-RU"/>
        </w:rPr>
        <w:t>Очередь сообщений</w:t>
      </w:r>
    </w:p>
    <w:p w14:paraId="59F09EAA" w14:textId="77777777" w:rsidR="00385658" w:rsidRPr="005750D1" w:rsidRDefault="00000000">
      <w:pPr>
        <w:rPr>
          <w:lang w:val="ru-RU"/>
        </w:rPr>
      </w:pPr>
      <w:r w:rsidRPr="005750D1">
        <w:rPr>
          <w:lang w:val="ru-RU"/>
        </w:rPr>
        <w:t xml:space="preserve">После изменения задачи </w:t>
      </w:r>
      <w:r>
        <w:t>task</w:t>
      </w:r>
      <w:r w:rsidRPr="005750D1">
        <w:rPr>
          <w:lang w:val="ru-RU"/>
        </w:rPr>
        <w:t>-</w:t>
      </w:r>
      <w:r>
        <w:t>service</w:t>
      </w:r>
      <w:r w:rsidRPr="005750D1">
        <w:rPr>
          <w:lang w:val="ru-RU"/>
        </w:rPr>
        <w:t xml:space="preserve"> публикует событие в </w:t>
      </w:r>
      <w:r>
        <w:t>RabbitMQ</w:t>
      </w:r>
      <w:r w:rsidRPr="005750D1">
        <w:rPr>
          <w:lang w:val="ru-RU"/>
        </w:rPr>
        <w:t xml:space="preserve">; сервис </w:t>
      </w:r>
      <w:r>
        <w:t>task</w:t>
      </w:r>
      <w:r w:rsidRPr="005750D1">
        <w:rPr>
          <w:lang w:val="ru-RU"/>
        </w:rPr>
        <w:t>-</w:t>
      </w:r>
      <w:r>
        <w:t>worker</w:t>
      </w:r>
      <w:r w:rsidRPr="005750D1">
        <w:rPr>
          <w:lang w:val="ru-RU"/>
        </w:rPr>
        <w:t xml:space="preserve"> </w:t>
      </w:r>
      <w:proofErr w:type="spellStart"/>
      <w:r w:rsidRPr="005750D1">
        <w:rPr>
          <w:lang w:val="ru-RU"/>
        </w:rPr>
        <w:t>инвалидирует</w:t>
      </w:r>
      <w:proofErr w:type="spellEnd"/>
      <w:r w:rsidRPr="005750D1">
        <w:rPr>
          <w:lang w:val="ru-RU"/>
        </w:rPr>
        <w:t xml:space="preserve"> и прогревает кэш </w:t>
      </w:r>
      <w:r>
        <w:t>Redis</w:t>
      </w:r>
      <w:r w:rsidRPr="005750D1">
        <w:rPr>
          <w:lang w:val="ru-RU"/>
        </w:rPr>
        <w:t>. Схема взаимодействия — на Рисунке 2.3.</w:t>
      </w:r>
    </w:p>
    <w:p w14:paraId="7F03C475" w14:textId="77777777" w:rsidR="00385658" w:rsidRPr="00C90CA5" w:rsidRDefault="00000000" w:rsidP="00C90CA5">
      <w:pPr>
        <w:pStyle w:val="ae"/>
        <w:numPr>
          <w:ilvl w:val="0"/>
          <w:numId w:val="11"/>
        </w:numPr>
        <w:rPr>
          <w:lang w:val="ru-RU"/>
        </w:rPr>
      </w:pPr>
      <w:r w:rsidRPr="00C90CA5">
        <w:rPr>
          <w:b/>
          <w:lang w:val="ru-RU"/>
        </w:rPr>
        <w:t>Мониторинг</w:t>
      </w:r>
    </w:p>
    <w:p w14:paraId="1E8D9BA7" w14:textId="6DBF3AAA" w:rsidR="00C90CA5" w:rsidRDefault="00000000" w:rsidP="00504006">
      <w:pPr>
        <w:rPr>
          <w:lang w:val="ru-RU"/>
        </w:rPr>
      </w:pPr>
      <w:r w:rsidRPr="005750D1">
        <w:rPr>
          <w:lang w:val="ru-RU"/>
        </w:rPr>
        <w:t xml:space="preserve">Каждый </w:t>
      </w:r>
      <w:r>
        <w:t>HTTP</w:t>
      </w:r>
      <w:r w:rsidRPr="005750D1">
        <w:rPr>
          <w:lang w:val="ru-RU"/>
        </w:rPr>
        <w:t>-сервис отдаёт метрики на /</w:t>
      </w:r>
      <w:r>
        <w:t>metrics</w:t>
      </w:r>
      <w:r w:rsidRPr="005750D1">
        <w:rPr>
          <w:lang w:val="ru-RU"/>
        </w:rPr>
        <w:t xml:space="preserve">; </w:t>
      </w:r>
      <w:r>
        <w:t>Prometheus</w:t>
      </w:r>
      <w:r w:rsidRPr="005750D1">
        <w:rPr>
          <w:lang w:val="ru-RU"/>
        </w:rPr>
        <w:t xml:space="preserve"> собирает их, </w:t>
      </w:r>
      <w:r>
        <w:t>Grafana</w:t>
      </w:r>
      <w:r w:rsidRPr="005750D1">
        <w:rPr>
          <w:lang w:val="ru-RU"/>
        </w:rPr>
        <w:t xml:space="preserve"> отображает дашборд «</w:t>
      </w:r>
      <w:r>
        <w:t>Satisfactory</w:t>
      </w:r>
      <w:r w:rsidRPr="005750D1">
        <w:rPr>
          <w:lang w:val="ru-RU"/>
        </w:rPr>
        <w:t xml:space="preserve"> </w:t>
      </w:r>
      <w:r>
        <w:t>Task</w:t>
      </w:r>
      <w:r w:rsidRPr="005750D1">
        <w:rPr>
          <w:lang w:val="ru-RU"/>
        </w:rPr>
        <w:t xml:space="preserve"> </w:t>
      </w:r>
      <w:r>
        <w:t>Manager</w:t>
      </w:r>
      <w:r w:rsidRPr="005750D1">
        <w:rPr>
          <w:lang w:val="ru-RU"/>
        </w:rPr>
        <w:t>»</w:t>
      </w:r>
    </w:p>
    <w:p w14:paraId="73716F77" w14:textId="77777777" w:rsidR="00504006" w:rsidRDefault="00504006" w:rsidP="00504006">
      <w:pPr>
        <w:rPr>
          <w:lang w:val="ru-RU"/>
        </w:rPr>
      </w:pPr>
    </w:p>
    <w:p w14:paraId="3E1FCE6B" w14:textId="77777777" w:rsidR="00504006" w:rsidRPr="00504006" w:rsidRDefault="00504006" w:rsidP="00504006">
      <w:pPr>
        <w:rPr>
          <w:lang w:val="ru-RU"/>
        </w:rPr>
      </w:pPr>
    </w:p>
    <w:p w14:paraId="3BD03539" w14:textId="1764E1EA" w:rsidR="00385658" w:rsidRPr="00C90CA5" w:rsidRDefault="00C90CA5" w:rsidP="00C90CA5">
      <w:pPr>
        <w:pStyle w:val="ae"/>
        <w:numPr>
          <w:ilvl w:val="0"/>
          <w:numId w:val="11"/>
        </w:numPr>
        <w:rPr>
          <w:lang w:val="ru-RU"/>
        </w:rPr>
      </w:pPr>
      <w:r>
        <w:rPr>
          <w:b/>
          <w:lang w:val="ru-RU"/>
        </w:rPr>
        <w:lastRenderedPageBreak/>
        <w:t xml:space="preserve"> </w:t>
      </w:r>
      <w:r w:rsidR="00000000" w:rsidRPr="00C90CA5">
        <w:rPr>
          <w:b/>
          <w:lang w:val="ru-RU"/>
        </w:rPr>
        <w:t>Развёртывание</w:t>
      </w:r>
    </w:p>
    <w:p w14:paraId="3D96B0DC" w14:textId="77777777" w:rsidR="00385658" w:rsidRPr="005750D1" w:rsidRDefault="00000000">
      <w:pPr>
        <w:rPr>
          <w:lang w:val="ru-RU"/>
        </w:rPr>
      </w:pPr>
      <w:r w:rsidRPr="005750D1">
        <w:rPr>
          <w:lang w:val="ru-RU"/>
        </w:rPr>
        <w:t xml:space="preserve">Приложение развёрнуто на </w:t>
      </w:r>
      <w:r>
        <w:t>VPS</w:t>
      </w:r>
      <w:r w:rsidRPr="005750D1">
        <w:rPr>
          <w:lang w:val="ru-RU"/>
        </w:rPr>
        <w:t xml:space="preserve"> (</w:t>
      </w:r>
      <w:r>
        <w:t>Ubuntu</w:t>
      </w:r>
      <w:r w:rsidRPr="005750D1">
        <w:rPr>
          <w:lang w:val="ru-RU"/>
        </w:rPr>
        <w:t xml:space="preserve"> 24.04) командой </w:t>
      </w:r>
      <w:r>
        <w:t>docker</w:t>
      </w:r>
      <w:r w:rsidRPr="005750D1">
        <w:rPr>
          <w:lang w:val="ru-RU"/>
        </w:rPr>
        <w:t xml:space="preserve"> </w:t>
      </w:r>
      <w:r>
        <w:t>compose</w:t>
      </w:r>
      <w:r w:rsidRPr="005750D1">
        <w:rPr>
          <w:lang w:val="ru-RU"/>
        </w:rPr>
        <w:t xml:space="preserve">. </w:t>
      </w:r>
      <w:r>
        <w:t>HTTPS</w:t>
      </w:r>
      <w:r w:rsidRPr="005750D1">
        <w:rPr>
          <w:lang w:val="ru-RU"/>
        </w:rPr>
        <w:t xml:space="preserve"> реализован через </w:t>
      </w:r>
      <w:r>
        <w:t>Caddy</w:t>
      </w:r>
      <w:r w:rsidRPr="005750D1">
        <w:rPr>
          <w:lang w:val="ru-RU"/>
        </w:rPr>
        <w:t xml:space="preserve"> и </w:t>
      </w:r>
      <w:proofErr w:type="spellStart"/>
      <w:r w:rsidRPr="005750D1">
        <w:rPr>
          <w:lang w:val="ru-RU"/>
        </w:rPr>
        <w:t>самоподписанный</w:t>
      </w:r>
      <w:proofErr w:type="spellEnd"/>
      <w:r w:rsidRPr="005750D1">
        <w:rPr>
          <w:lang w:val="ru-RU"/>
        </w:rPr>
        <w:t xml:space="preserve"> сертификат на порту 8080 (</w:t>
      </w:r>
      <w:r>
        <w:t>https</w:t>
      </w:r>
      <w:r w:rsidRPr="005750D1">
        <w:rPr>
          <w:lang w:val="ru-RU"/>
        </w:rPr>
        <w:t>://153.56.132.67:8080).</w:t>
      </w:r>
    </w:p>
    <w:p w14:paraId="590BCA00" w14:textId="33D771E2" w:rsidR="00385658" w:rsidRPr="00A3526D" w:rsidRDefault="00000000" w:rsidP="00C90CA5">
      <w:pPr>
        <w:pStyle w:val="21"/>
        <w:rPr>
          <w:lang w:val="ru-RU"/>
        </w:rPr>
      </w:pPr>
      <w:bookmarkStart w:id="11" w:name="_Toc232550514"/>
      <w:r w:rsidRPr="00A3526D">
        <w:rPr>
          <w:lang w:val="ru-RU"/>
        </w:rPr>
        <w:t xml:space="preserve">3.2 Функциональное тестирование </w:t>
      </w:r>
      <w:r w:rsidR="00A3526D">
        <w:rPr>
          <w:lang w:val="ru-RU"/>
        </w:rPr>
        <w:t xml:space="preserve">и демонстрация </w:t>
      </w:r>
      <w:r w:rsidRPr="00A3526D">
        <w:rPr>
          <w:lang w:val="ru-RU"/>
        </w:rPr>
        <w:t>программного продукта</w:t>
      </w:r>
      <w:bookmarkEnd w:id="11"/>
    </w:p>
    <w:p w14:paraId="1BF9871C" w14:textId="05B7E06B" w:rsidR="00C90CA5" w:rsidRDefault="00000000" w:rsidP="00C90CA5">
      <w:pPr>
        <w:rPr>
          <w:lang w:val="ru-RU"/>
        </w:rPr>
      </w:pPr>
      <w:r w:rsidRPr="005750D1">
        <w:rPr>
          <w:lang w:val="ru-RU"/>
        </w:rPr>
        <w:t xml:space="preserve">Функциональное тестирование проводилось вручную на локальном стенде </w:t>
      </w:r>
      <w:r>
        <w:t>Docker</w:t>
      </w:r>
      <w:r w:rsidRPr="005750D1">
        <w:rPr>
          <w:lang w:val="ru-RU"/>
        </w:rPr>
        <w:t xml:space="preserve"> </w:t>
      </w:r>
      <w:r>
        <w:t>Compose</w:t>
      </w:r>
      <w:r w:rsidRPr="005750D1">
        <w:rPr>
          <w:lang w:val="ru-RU"/>
        </w:rPr>
        <w:t xml:space="preserve"> и на </w:t>
      </w:r>
      <w:r>
        <w:t>VPS</w:t>
      </w:r>
      <w:r w:rsidRPr="005750D1">
        <w:rPr>
          <w:lang w:val="ru-RU"/>
        </w:rPr>
        <w:t xml:space="preserve">. </w:t>
      </w:r>
      <w:r w:rsidR="00C90CA5" w:rsidRPr="005750D1">
        <w:rPr>
          <w:lang w:val="ru-RU"/>
        </w:rPr>
        <w:t xml:space="preserve">Доступ на </w:t>
      </w:r>
      <w:r w:rsidR="00C90CA5">
        <w:t>VPS</w:t>
      </w:r>
      <w:r w:rsidR="00C90CA5" w:rsidRPr="005750D1">
        <w:rPr>
          <w:lang w:val="ru-RU"/>
        </w:rPr>
        <w:t xml:space="preserve"> по адресу </w:t>
      </w:r>
      <w:r w:rsidR="00C90CA5">
        <w:t>https</w:t>
      </w:r>
      <w:r w:rsidR="00C90CA5" w:rsidRPr="005750D1">
        <w:rPr>
          <w:lang w:val="ru-RU"/>
        </w:rPr>
        <w:t xml:space="preserve">://153.56.132.67:8080 работает с </w:t>
      </w:r>
      <w:proofErr w:type="spellStart"/>
      <w:r w:rsidR="00C90CA5" w:rsidRPr="005750D1">
        <w:rPr>
          <w:lang w:val="ru-RU"/>
        </w:rPr>
        <w:t>самоподписанным</w:t>
      </w:r>
      <w:proofErr w:type="spellEnd"/>
      <w:r w:rsidR="00C90CA5" w:rsidRPr="005750D1">
        <w:rPr>
          <w:lang w:val="ru-RU"/>
        </w:rPr>
        <w:t xml:space="preserve"> сертификатом.</w:t>
      </w:r>
    </w:p>
    <w:p w14:paraId="27CCA799" w14:textId="77777777" w:rsidR="00723507" w:rsidRDefault="00723507" w:rsidP="00C90CA5">
      <w:pPr>
        <w:rPr>
          <w:lang w:val="ru-RU"/>
        </w:rPr>
      </w:pPr>
    </w:p>
    <w:p w14:paraId="24733E0A" w14:textId="77777777" w:rsidR="00C90CA5" w:rsidRDefault="00000000">
      <w:pPr>
        <w:rPr>
          <w:lang w:val="ru-RU"/>
        </w:rPr>
      </w:pPr>
      <w:r w:rsidRPr="005750D1">
        <w:rPr>
          <w:lang w:val="ru-RU"/>
        </w:rPr>
        <w:t>Проверены сценарии</w:t>
      </w:r>
      <w:r w:rsidR="00C90CA5">
        <w:rPr>
          <w:lang w:val="ru-RU"/>
        </w:rPr>
        <w:t>:</w:t>
      </w:r>
    </w:p>
    <w:p w14:paraId="21B10462" w14:textId="77777777" w:rsidR="00723507" w:rsidRDefault="00723507">
      <w:pPr>
        <w:rPr>
          <w:lang w:val="ru-RU"/>
        </w:rPr>
      </w:pPr>
    </w:p>
    <w:p w14:paraId="097BFB55" w14:textId="15DBE192" w:rsidR="00F20B40" w:rsidRPr="00F20B40" w:rsidRDefault="00F20B40" w:rsidP="00F20B40">
      <w:pPr>
        <w:pStyle w:val="ae"/>
        <w:numPr>
          <w:ilvl w:val="0"/>
          <w:numId w:val="12"/>
        </w:numPr>
        <w:rPr>
          <w:b/>
          <w:bCs/>
          <w:lang w:val="ru-RU"/>
        </w:rPr>
      </w:pPr>
      <w:r w:rsidRPr="00F20B40">
        <w:rPr>
          <w:b/>
          <w:bCs/>
          <w:lang w:val="ru-RU"/>
        </w:rPr>
        <w:t>Р</w:t>
      </w:r>
      <w:r w:rsidR="00000000" w:rsidRPr="00F20B40">
        <w:rPr>
          <w:b/>
          <w:bCs/>
          <w:lang w:val="ru-RU"/>
        </w:rPr>
        <w:t>егистраци</w:t>
      </w:r>
      <w:r w:rsidR="00591009">
        <w:rPr>
          <w:b/>
          <w:bCs/>
          <w:lang w:val="ru-RU"/>
        </w:rPr>
        <w:t>я</w:t>
      </w:r>
    </w:p>
    <w:p w14:paraId="05F1B4AA" w14:textId="3845F404" w:rsidR="00F20B40" w:rsidRDefault="00F20B40" w:rsidP="00F20B40">
      <w:pPr>
        <w:ind w:firstLine="0"/>
        <w:rPr>
          <w:b/>
          <w:bCs/>
          <w:lang w:val="ru-RU"/>
        </w:rPr>
      </w:pPr>
      <w:r w:rsidRPr="00F20B40">
        <w:rPr>
          <w:b/>
          <w:bCs/>
          <w:lang w:val="ru-RU"/>
        </w:rPr>
        <w:drawing>
          <wp:inline distT="0" distB="0" distL="0" distR="0" wp14:anchorId="6EAF0FCC" wp14:editId="26E5534C">
            <wp:extent cx="5882640" cy="3118344"/>
            <wp:effectExtent l="0" t="0" r="3810" b="6350"/>
            <wp:docPr id="15834921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92101" name=""/>
                    <pic:cNvPicPr/>
                  </pic:nvPicPr>
                  <pic:blipFill>
                    <a:blip r:embed="rId9"/>
                    <a:stretch>
                      <a:fillRect/>
                    </a:stretch>
                  </pic:blipFill>
                  <pic:spPr>
                    <a:xfrm>
                      <a:off x="0" y="0"/>
                      <a:ext cx="5889298" cy="3121874"/>
                    </a:xfrm>
                    <a:prstGeom prst="rect">
                      <a:avLst/>
                    </a:prstGeom>
                  </pic:spPr>
                </pic:pic>
              </a:graphicData>
            </a:graphic>
          </wp:inline>
        </w:drawing>
      </w:r>
    </w:p>
    <w:p w14:paraId="2755EE41" w14:textId="243E6EDE" w:rsidR="00F20B40" w:rsidRDefault="00F20B40" w:rsidP="00F20B40">
      <w:pPr>
        <w:ind w:firstLine="0"/>
        <w:jc w:val="center"/>
        <w:rPr>
          <w:b/>
          <w:sz w:val="24"/>
          <w:szCs w:val="24"/>
          <w:lang w:val="ru-RU"/>
        </w:rPr>
      </w:pPr>
      <w:r w:rsidRPr="005120F2">
        <w:rPr>
          <w:b/>
          <w:sz w:val="24"/>
          <w:szCs w:val="24"/>
          <w:lang w:val="ru-RU"/>
        </w:rPr>
        <w:t xml:space="preserve">Рисунок </w:t>
      </w:r>
      <w:r>
        <w:rPr>
          <w:b/>
          <w:sz w:val="24"/>
          <w:szCs w:val="24"/>
          <w:lang w:val="ru-RU"/>
        </w:rPr>
        <w:t>3</w:t>
      </w:r>
      <w:r w:rsidRPr="005120F2">
        <w:rPr>
          <w:b/>
          <w:sz w:val="24"/>
          <w:szCs w:val="24"/>
          <w:lang w:val="ru-RU"/>
        </w:rPr>
        <w:t>.</w:t>
      </w:r>
      <w:r>
        <w:rPr>
          <w:b/>
          <w:sz w:val="24"/>
          <w:szCs w:val="24"/>
          <w:lang w:val="ru-RU"/>
        </w:rPr>
        <w:t>1</w:t>
      </w:r>
      <w:r w:rsidRPr="005120F2">
        <w:rPr>
          <w:b/>
          <w:sz w:val="24"/>
          <w:szCs w:val="24"/>
          <w:lang w:val="ru-RU"/>
        </w:rPr>
        <w:t xml:space="preserve"> – </w:t>
      </w:r>
      <w:r>
        <w:rPr>
          <w:b/>
          <w:sz w:val="24"/>
          <w:szCs w:val="24"/>
          <w:lang w:val="ru-RU"/>
        </w:rPr>
        <w:t xml:space="preserve">Регистрация </w:t>
      </w:r>
    </w:p>
    <w:p w14:paraId="4BB488CF" w14:textId="77777777" w:rsidR="00F20B40" w:rsidRPr="00F20B40" w:rsidRDefault="00F20B40" w:rsidP="00F20B40">
      <w:pPr>
        <w:ind w:firstLine="0"/>
        <w:rPr>
          <w:b/>
          <w:bCs/>
          <w:lang w:val="ru-RU"/>
        </w:rPr>
      </w:pPr>
    </w:p>
    <w:p w14:paraId="6D75674E" w14:textId="2F695CFB" w:rsidR="00F20B40" w:rsidRPr="00F20B40" w:rsidRDefault="00F20B40" w:rsidP="00F20B40">
      <w:pPr>
        <w:pStyle w:val="ae"/>
        <w:numPr>
          <w:ilvl w:val="0"/>
          <w:numId w:val="12"/>
        </w:numPr>
        <w:rPr>
          <w:b/>
          <w:bCs/>
          <w:lang w:val="ru-RU"/>
        </w:rPr>
      </w:pPr>
      <w:r w:rsidRPr="00F20B40">
        <w:rPr>
          <w:b/>
          <w:bCs/>
          <w:lang w:val="ru-RU"/>
        </w:rPr>
        <w:lastRenderedPageBreak/>
        <w:t>В</w:t>
      </w:r>
      <w:r w:rsidR="00000000" w:rsidRPr="00F20B40">
        <w:rPr>
          <w:b/>
          <w:bCs/>
          <w:lang w:val="ru-RU"/>
        </w:rPr>
        <w:t>ход</w:t>
      </w:r>
    </w:p>
    <w:p w14:paraId="1C77ABAD" w14:textId="3C7D88E6" w:rsidR="00F20B40" w:rsidRDefault="00F20B40" w:rsidP="00F20B40">
      <w:pPr>
        <w:ind w:firstLine="0"/>
        <w:rPr>
          <w:b/>
          <w:bCs/>
        </w:rPr>
      </w:pPr>
      <w:r w:rsidRPr="00F20B40">
        <w:rPr>
          <w:b/>
          <w:bCs/>
        </w:rPr>
        <w:drawing>
          <wp:inline distT="0" distB="0" distL="0" distR="0" wp14:anchorId="36F9BE6A" wp14:editId="456BC925">
            <wp:extent cx="5905500" cy="3139348"/>
            <wp:effectExtent l="0" t="0" r="0" b="4445"/>
            <wp:docPr id="1814837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3710" name=""/>
                    <pic:cNvPicPr/>
                  </pic:nvPicPr>
                  <pic:blipFill>
                    <a:blip r:embed="rId10"/>
                    <a:stretch>
                      <a:fillRect/>
                    </a:stretch>
                  </pic:blipFill>
                  <pic:spPr>
                    <a:xfrm>
                      <a:off x="0" y="0"/>
                      <a:ext cx="5921998" cy="3148119"/>
                    </a:xfrm>
                    <a:prstGeom prst="rect">
                      <a:avLst/>
                    </a:prstGeom>
                  </pic:spPr>
                </pic:pic>
              </a:graphicData>
            </a:graphic>
          </wp:inline>
        </w:drawing>
      </w:r>
    </w:p>
    <w:p w14:paraId="4CCA671B" w14:textId="20578D02" w:rsidR="00F20B40" w:rsidRDefault="00F20B40" w:rsidP="00F20B40">
      <w:pPr>
        <w:ind w:firstLine="0"/>
        <w:jc w:val="center"/>
        <w:rPr>
          <w:b/>
          <w:sz w:val="24"/>
          <w:szCs w:val="24"/>
          <w:lang w:val="ru-RU"/>
        </w:rPr>
      </w:pPr>
      <w:r w:rsidRPr="005120F2">
        <w:rPr>
          <w:b/>
          <w:sz w:val="24"/>
          <w:szCs w:val="24"/>
          <w:lang w:val="ru-RU"/>
        </w:rPr>
        <w:t xml:space="preserve">Рисунок </w:t>
      </w:r>
      <w:r>
        <w:rPr>
          <w:b/>
          <w:sz w:val="24"/>
          <w:szCs w:val="24"/>
          <w:lang w:val="ru-RU"/>
        </w:rPr>
        <w:t>3</w:t>
      </w:r>
      <w:r w:rsidRPr="005120F2">
        <w:rPr>
          <w:b/>
          <w:sz w:val="24"/>
          <w:szCs w:val="24"/>
          <w:lang w:val="ru-RU"/>
        </w:rPr>
        <w:t>.</w:t>
      </w:r>
      <w:r w:rsidR="00723507">
        <w:rPr>
          <w:b/>
          <w:sz w:val="24"/>
          <w:szCs w:val="24"/>
          <w:lang w:val="ru-RU"/>
        </w:rPr>
        <w:t>2</w:t>
      </w:r>
      <w:r w:rsidRPr="005120F2">
        <w:rPr>
          <w:b/>
          <w:sz w:val="24"/>
          <w:szCs w:val="24"/>
          <w:lang w:val="ru-RU"/>
        </w:rPr>
        <w:t xml:space="preserve"> – </w:t>
      </w:r>
      <w:r>
        <w:rPr>
          <w:b/>
          <w:sz w:val="24"/>
          <w:szCs w:val="24"/>
          <w:lang w:val="ru-RU"/>
        </w:rPr>
        <w:t>Вход</w:t>
      </w:r>
      <w:r>
        <w:rPr>
          <w:b/>
          <w:sz w:val="24"/>
          <w:szCs w:val="24"/>
          <w:lang w:val="ru-RU"/>
        </w:rPr>
        <w:t xml:space="preserve"> </w:t>
      </w:r>
    </w:p>
    <w:p w14:paraId="6405C7AF" w14:textId="77777777" w:rsidR="00F20B40" w:rsidRPr="00F20B40" w:rsidRDefault="00F20B40" w:rsidP="00F20B40">
      <w:pPr>
        <w:ind w:firstLine="0"/>
        <w:rPr>
          <w:b/>
          <w:bCs/>
        </w:rPr>
      </w:pPr>
    </w:p>
    <w:p w14:paraId="13EF9071" w14:textId="6352E259" w:rsidR="00F20B40" w:rsidRDefault="00F20B40" w:rsidP="00F20B40">
      <w:pPr>
        <w:pStyle w:val="ae"/>
        <w:numPr>
          <w:ilvl w:val="0"/>
          <w:numId w:val="12"/>
        </w:numPr>
        <w:rPr>
          <w:b/>
          <w:bCs/>
          <w:lang w:val="ru-RU"/>
        </w:rPr>
      </w:pPr>
      <w:r w:rsidRPr="00F20B40">
        <w:rPr>
          <w:b/>
          <w:bCs/>
          <w:lang w:val="ru-RU"/>
        </w:rPr>
        <w:t>С</w:t>
      </w:r>
      <w:r w:rsidR="00000000" w:rsidRPr="00F20B40">
        <w:rPr>
          <w:b/>
          <w:bCs/>
          <w:lang w:val="ru-RU"/>
        </w:rPr>
        <w:t>оздани</w:t>
      </w:r>
      <w:r w:rsidR="00591009">
        <w:rPr>
          <w:b/>
          <w:bCs/>
          <w:lang w:val="ru-RU"/>
        </w:rPr>
        <w:t>е</w:t>
      </w:r>
      <w:r w:rsidR="00000000" w:rsidRPr="00F20B40">
        <w:rPr>
          <w:b/>
          <w:bCs/>
          <w:lang w:val="ru-RU"/>
        </w:rPr>
        <w:t xml:space="preserve"> </w:t>
      </w:r>
      <w:r>
        <w:rPr>
          <w:b/>
          <w:bCs/>
          <w:lang w:val="ru-RU"/>
        </w:rPr>
        <w:t>задач</w:t>
      </w:r>
      <w:r w:rsidR="00591009">
        <w:rPr>
          <w:b/>
          <w:bCs/>
          <w:lang w:val="ru-RU"/>
        </w:rPr>
        <w:t>и</w:t>
      </w:r>
    </w:p>
    <w:p w14:paraId="5CF4E215" w14:textId="0ADC8E91" w:rsidR="00A3526D" w:rsidRDefault="00723507" w:rsidP="00F20B40">
      <w:pPr>
        <w:ind w:firstLine="0"/>
        <w:rPr>
          <w:b/>
          <w:bCs/>
          <w:lang w:val="ru-RU"/>
        </w:rPr>
      </w:pPr>
      <w:r w:rsidRPr="00723507">
        <w:rPr>
          <w:b/>
          <w:bCs/>
          <w:lang w:val="ru-RU"/>
        </w:rPr>
        <w:drawing>
          <wp:inline distT="0" distB="0" distL="0" distR="0" wp14:anchorId="7F98F34C" wp14:editId="75A952D4">
            <wp:extent cx="5920740" cy="3174175"/>
            <wp:effectExtent l="0" t="0" r="3810" b="7620"/>
            <wp:docPr id="15439105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10564" name=""/>
                    <pic:cNvPicPr/>
                  </pic:nvPicPr>
                  <pic:blipFill>
                    <a:blip r:embed="rId11"/>
                    <a:stretch>
                      <a:fillRect/>
                    </a:stretch>
                  </pic:blipFill>
                  <pic:spPr>
                    <a:xfrm>
                      <a:off x="0" y="0"/>
                      <a:ext cx="5949454" cy="3189569"/>
                    </a:xfrm>
                    <a:prstGeom prst="rect">
                      <a:avLst/>
                    </a:prstGeom>
                  </pic:spPr>
                </pic:pic>
              </a:graphicData>
            </a:graphic>
          </wp:inline>
        </w:drawing>
      </w:r>
    </w:p>
    <w:p w14:paraId="52FED353" w14:textId="7FA96095" w:rsidR="00723507" w:rsidRDefault="00723507" w:rsidP="00723507">
      <w:pPr>
        <w:ind w:firstLine="0"/>
        <w:jc w:val="center"/>
        <w:rPr>
          <w:b/>
          <w:sz w:val="24"/>
          <w:szCs w:val="24"/>
          <w:lang w:val="ru-RU"/>
        </w:rPr>
      </w:pPr>
      <w:r w:rsidRPr="005120F2">
        <w:rPr>
          <w:b/>
          <w:sz w:val="24"/>
          <w:szCs w:val="24"/>
          <w:lang w:val="ru-RU"/>
        </w:rPr>
        <w:t xml:space="preserve">Рисунок </w:t>
      </w:r>
      <w:r>
        <w:rPr>
          <w:b/>
          <w:sz w:val="24"/>
          <w:szCs w:val="24"/>
          <w:lang w:val="ru-RU"/>
        </w:rPr>
        <w:t>3</w:t>
      </w:r>
      <w:r w:rsidRPr="005120F2">
        <w:rPr>
          <w:b/>
          <w:sz w:val="24"/>
          <w:szCs w:val="24"/>
          <w:lang w:val="ru-RU"/>
        </w:rPr>
        <w:t>.</w:t>
      </w:r>
      <w:r>
        <w:rPr>
          <w:b/>
          <w:sz w:val="24"/>
          <w:szCs w:val="24"/>
          <w:lang w:val="ru-RU"/>
        </w:rPr>
        <w:t>3</w:t>
      </w:r>
      <w:r w:rsidRPr="005120F2">
        <w:rPr>
          <w:b/>
          <w:sz w:val="24"/>
          <w:szCs w:val="24"/>
          <w:lang w:val="ru-RU"/>
        </w:rPr>
        <w:t xml:space="preserve"> – </w:t>
      </w:r>
      <w:r>
        <w:rPr>
          <w:b/>
          <w:sz w:val="24"/>
          <w:szCs w:val="24"/>
          <w:lang w:val="ru-RU"/>
        </w:rPr>
        <w:t>Создание задачи с параметрами</w:t>
      </w:r>
      <w:r>
        <w:rPr>
          <w:b/>
          <w:sz w:val="24"/>
          <w:szCs w:val="24"/>
          <w:lang w:val="ru-RU"/>
        </w:rPr>
        <w:t xml:space="preserve"> </w:t>
      </w:r>
    </w:p>
    <w:p w14:paraId="384F1075" w14:textId="6C3649C2" w:rsidR="00A3526D" w:rsidRDefault="00A3526D" w:rsidP="00A3526D">
      <w:pPr>
        <w:rPr>
          <w:lang w:val="ru-RU"/>
        </w:rPr>
      </w:pPr>
      <w:r w:rsidRPr="005750D1">
        <w:rPr>
          <w:lang w:val="ru-RU"/>
        </w:rPr>
        <w:lastRenderedPageBreak/>
        <w:t>После входа пользователь переходит к списку задач</w:t>
      </w:r>
      <w:r w:rsidR="006352A0">
        <w:rPr>
          <w:lang w:val="ru-RU"/>
        </w:rPr>
        <w:t xml:space="preserve">. </w:t>
      </w:r>
      <w:r w:rsidRPr="005750D1">
        <w:rPr>
          <w:lang w:val="ru-RU"/>
        </w:rPr>
        <w:t>Доступны вкладки «Задачи команды», «Свои задачи», «Выполненные», поиск и пагинация.</w:t>
      </w:r>
    </w:p>
    <w:p w14:paraId="60D24CE3" w14:textId="7EDC80BF" w:rsidR="00A3526D" w:rsidRPr="005750D1" w:rsidRDefault="00A3526D" w:rsidP="00A3526D">
      <w:pPr>
        <w:rPr>
          <w:lang w:val="ru-RU"/>
        </w:rPr>
      </w:pPr>
      <w:r w:rsidRPr="005750D1">
        <w:rPr>
          <w:lang w:val="ru-RU"/>
        </w:rPr>
        <w:t xml:space="preserve">При создании задачи пользователь выбирает рецепт </w:t>
      </w:r>
      <w:r>
        <w:t>Satisfactory</w:t>
      </w:r>
      <w:r w:rsidRPr="005750D1">
        <w:rPr>
          <w:lang w:val="ru-RU"/>
        </w:rPr>
        <w:t xml:space="preserve">, указывает целевую производительность и параметры производства. При повторных запросах списка задач заголовок </w:t>
      </w:r>
      <w:r>
        <w:t>X</w:t>
      </w:r>
      <w:r w:rsidRPr="005750D1">
        <w:rPr>
          <w:lang w:val="ru-RU"/>
        </w:rPr>
        <w:t>-</w:t>
      </w:r>
      <w:r>
        <w:t>Cache</w:t>
      </w:r>
      <w:r w:rsidRPr="005750D1">
        <w:rPr>
          <w:lang w:val="ru-RU"/>
        </w:rPr>
        <w:t xml:space="preserve"> принимает значение </w:t>
      </w:r>
      <w:r>
        <w:t>HIT</w:t>
      </w:r>
      <w:r w:rsidRPr="005750D1">
        <w:rPr>
          <w:lang w:val="ru-RU"/>
        </w:rPr>
        <w:t xml:space="preserve">; заголовок </w:t>
      </w:r>
      <w:r>
        <w:t>X</w:t>
      </w:r>
      <w:r w:rsidRPr="005750D1">
        <w:rPr>
          <w:lang w:val="ru-RU"/>
        </w:rPr>
        <w:t>-</w:t>
      </w:r>
      <w:r>
        <w:t>Instance</w:t>
      </w:r>
      <w:r w:rsidRPr="005750D1">
        <w:rPr>
          <w:lang w:val="ru-RU"/>
        </w:rPr>
        <w:t>-</w:t>
      </w:r>
      <w:r>
        <w:t>ID</w:t>
      </w:r>
      <w:r w:rsidRPr="005750D1">
        <w:rPr>
          <w:lang w:val="ru-RU"/>
        </w:rPr>
        <w:t xml:space="preserve"> чередуется между </w:t>
      </w:r>
      <w:r>
        <w:t>tasks</w:t>
      </w:r>
      <w:r w:rsidRPr="005750D1">
        <w:rPr>
          <w:lang w:val="ru-RU"/>
        </w:rPr>
        <w:t xml:space="preserve">-1, </w:t>
      </w:r>
      <w:r>
        <w:t>tasks</w:t>
      </w:r>
      <w:r w:rsidRPr="005750D1">
        <w:rPr>
          <w:lang w:val="ru-RU"/>
        </w:rPr>
        <w:t xml:space="preserve">-2, </w:t>
      </w:r>
      <w:r>
        <w:t>tasks</w:t>
      </w:r>
      <w:r w:rsidRPr="005750D1">
        <w:rPr>
          <w:lang w:val="ru-RU"/>
        </w:rPr>
        <w:t>-3</w:t>
      </w:r>
    </w:p>
    <w:p w14:paraId="57F0FBF5" w14:textId="77777777" w:rsidR="00723507" w:rsidRPr="00F20B40" w:rsidRDefault="00723507" w:rsidP="00F20B40">
      <w:pPr>
        <w:ind w:firstLine="0"/>
        <w:rPr>
          <w:b/>
          <w:bCs/>
          <w:lang w:val="ru-RU"/>
        </w:rPr>
      </w:pPr>
    </w:p>
    <w:p w14:paraId="5BA2B2D9" w14:textId="271C2CAD" w:rsidR="00723507" w:rsidRDefault="00723507" w:rsidP="00723507">
      <w:pPr>
        <w:pStyle w:val="ae"/>
        <w:numPr>
          <w:ilvl w:val="0"/>
          <w:numId w:val="12"/>
        </w:numPr>
        <w:rPr>
          <w:b/>
          <w:bCs/>
          <w:lang w:val="ru-RU"/>
        </w:rPr>
      </w:pPr>
      <w:r>
        <w:rPr>
          <w:b/>
          <w:bCs/>
          <w:lang w:val="ru-RU"/>
        </w:rPr>
        <w:t>П</w:t>
      </w:r>
      <w:r w:rsidR="00000000" w:rsidRPr="00723507">
        <w:rPr>
          <w:b/>
          <w:bCs/>
          <w:lang w:val="ru-RU"/>
        </w:rPr>
        <w:t>росмотр задач</w:t>
      </w:r>
      <w:r w:rsidR="00591009">
        <w:rPr>
          <w:b/>
          <w:bCs/>
          <w:lang w:val="ru-RU"/>
        </w:rPr>
        <w:t>и</w:t>
      </w:r>
    </w:p>
    <w:p w14:paraId="521A6C95" w14:textId="01E7D74A" w:rsidR="00723507" w:rsidRDefault="00723507" w:rsidP="00723507">
      <w:pPr>
        <w:ind w:firstLine="0"/>
        <w:rPr>
          <w:b/>
          <w:bCs/>
          <w:lang w:val="ru-RU"/>
        </w:rPr>
      </w:pPr>
      <w:r w:rsidRPr="00723507">
        <w:rPr>
          <w:b/>
          <w:bCs/>
          <w:lang w:val="ru-RU"/>
        </w:rPr>
        <w:drawing>
          <wp:inline distT="0" distB="0" distL="0" distR="0" wp14:anchorId="363ADD6B" wp14:editId="4EC6FD63">
            <wp:extent cx="5956595" cy="3177540"/>
            <wp:effectExtent l="0" t="0" r="6350" b="3810"/>
            <wp:docPr id="1816921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21480" name=""/>
                    <pic:cNvPicPr/>
                  </pic:nvPicPr>
                  <pic:blipFill>
                    <a:blip r:embed="rId12"/>
                    <a:stretch>
                      <a:fillRect/>
                    </a:stretch>
                  </pic:blipFill>
                  <pic:spPr>
                    <a:xfrm>
                      <a:off x="0" y="0"/>
                      <a:ext cx="5961093" cy="3179940"/>
                    </a:xfrm>
                    <a:prstGeom prst="rect">
                      <a:avLst/>
                    </a:prstGeom>
                  </pic:spPr>
                </pic:pic>
              </a:graphicData>
            </a:graphic>
          </wp:inline>
        </w:drawing>
      </w:r>
    </w:p>
    <w:p w14:paraId="170BBF12" w14:textId="006765D9" w:rsidR="00723507" w:rsidRDefault="00723507" w:rsidP="00FD0299">
      <w:pPr>
        <w:ind w:firstLine="0"/>
        <w:jc w:val="center"/>
        <w:rPr>
          <w:b/>
          <w:sz w:val="24"/>
          <w:szCs w:val="24"/>
          <w:lang w:val="ru-RU"/>
        </w:rPr>
      </w:pPr>
      <w:r w:rsidRPr="005120F2">
        <w:rPr>
          <w:b/>
          <w:sz w:val="24"/>
          <w:szCs w:val="24"/>
          <w:lang w:val="ru-RU"/>
        </w:rPr>
        <w:t xml:space="preserve">Рисунок </w:t>
      </w:r>
      <w:r>
        <w:rPr>
          <w:b/>
          <w:sz w:val="24"/>
          <w:szCs w:val="24"/>
          <w:lang w:val="ru-RU"/>
        </w:rPr>
        <w:t>3</w:t>
      </w:r>
      <w:r w:rsidRPr="005120F2">
        <w:rPr>
          <w:b/>
          <w:sz w:val="24"/>
          <w:szCs w:val="24"/>
          <w:lang w:val="ru-RU"/>
        </w:rPr>
        <w:t>.</w:t>
      </w:r>
      <w:r>
        <w:rPr>
          <w:b/>
          <w:sz w:val="24"/>
          <w:szCs w:val="24"/>
          <w:lang w:val="ru-RU"/>
        </w:rPr>
        <w:t>4</w:t>
      </w:r>
      <w:r w:rsidRPr="005120F2">
        <w:rPr>
          <w:b/>
          <w:sz w:val="24"/>
          <w:szCs w:val="24"/>
          <w:lang w:val="ru-RU"/>
        </w:rPr>
        <w:t xml:space="preserve"> – </w:t>
      </w:r>
      <w:r>
        <w:rPr>
          <w:b/>
          <w:sz w:val="24"/>
          <w:szCs w:val="24"/>
          <w:lang w:val="ru-RU"/>
        </w:rPr>
        <w:t xml:space="preserve">Просмотр задачи в </w:t>
      </w:r>
      <w:r w:rsidRPr="00723507">
        <w:rPr>
          <w:b/>
          <w:sz w:val="24"/>
          <w:szCs w:val="24"/>
          <w:lang w:val="ru-RU"/>
        </w:rPr>
        <w:t>“</w:t>
      </w:r>
      <w:r>
        <w:rPr>
          <w:b/>
          <w:sz w:val="24"/>
          <w:szCs w:val="24"/>
          <w:lang w:val="ru-RU"/>
        </w:rPr>
        <w:t>Подробности</w:t>
      </w:r>
      <w:r w:rsidRPr="00723507">
        <w:rPr>
          <w:b/>
          <w:sz w:val="24"/>
          <w:szCs w:val="24"/>
          <w:lang w:val="ru-RU"/>
        </w:rPr>
        <w:t>”</w:t>
      </w:r>
    </w:p>
    <w:p w14:paraId="6414B95E" w14:textId="77777777" w:rsidR="00A3526D" w:rsidRDefault="00A3526D" w:rsidP="00A3526D">
      <w:pPr>
        <w:ind w:firstLine="0"/>
        <w:rPr>
          <w:b/>
          <w:sz w:val="24"/>
          <w:szCs w:val="24"/>
          <w:lang w:val="ru-RU"/>
        </w:rPr>
      </w:pPr>
    </w:p>
    <w:p w14:paraId="5F4F218A" w14:textId="21D11B4C" w:rsidR="00A3526D" w:rsidRPr="00A3526D" w:rsidRDefault="00A3526D" w:rsidP="00A3526D">
      <w:pPr>
        <w:ind w:firstLine="0"/>
        <w:rPr>
          <w:bCs/>
          <w:szCs w:val="28"/>
          <w:lang w:val="ru-RU"/>
        </w:rPr>
      </w:pPr>
      <w:r>
        <w:rPr>
          <w:bCs/>
          <w:szCs w:val="28"/>
          <w:lang w:val="ru-RU"/>
        </w:rPr>
        <w:tab/>
        <w:t xml:space="preserve">Пользователь может посмотреть рецепт задачи просто развернув вкладку, также можно посмотреть </w:t>
      </w:r>
      <w:r w:rsidRPr="00A3526D">
        <w:rPr>
          <w:bCs/>
          <w:szCs w:val="28"/>
          <w:lang w:val="ru-RU"/>
        </w:rPr>
        <w:t>“</w:t>
      </w:r>
      <w:r>
        <w:rPr>
          <w:bCs/>
          <w:szCs w:val="28"/>
          <w:lang w:val="ru-RU"/>
        </w:rPr>
        <w:t>обратный рецепт</w:t>
      </w:r>
      <w:r w:rsidRPr="00A3526D">
        <w:rPr>
          <w:bCs/>
          <w:szCs w:val="28"/>
          <w:lang w:val="ru-RU"/>
        </w:rPr>
        <w:t>”</w:t>
      </w:r>
      <w:r>
        <w:rPr>
          <w:bCs/>
          <w:szCs w:val="28"/>
          <w:lang w:val="ru-RU"/>
        </w:rPr>
        <w:t>, чтобы было легче начать выполнение задачи с самого начала.</w:t>
      </w:r>
    </w:p>
    <w:p w14:paraId="33C5FFAA" w14:textId="77777777" w:rsidR="00FD0299" w:rsidRPr="00A3526D" w:rsidRDefault="00FD0299" w:rsidP="00FD0299">
      <w:pPr>
        <w:ind w:firstLine="0"/>
        <w:jc w:val="center"/>
        <w:rPr>
          <w:b/>
          <w:sz w:val="24"/>
          <w:szCs w:val="24"/>
          <w:lang w:val="ru-RU"/>
        </w:rPr>
      </w:pPr>
    </w:p>
    <w:p w14:paraId="6F7541BA" w14:textId="0D5E8115" w:rsidR="00FD0299" w:rsidRPr="00FD0299" w:rsidRDefault="00FD0299" w:rsidP="00FD0299">
      <w:pPr>
        <w:pStyle w:val="ae"/>
        <w:numPr>
          <w:ilvl w:val="0"/>
          <w:numId w:val="12"/>
        </w:numPr>
        <w:rPr>
          <w:b/>
          <w:bCs/>
          <w:lang w:val="ru-RU"/>
        </w:rPr>
      </w:pPr>
      <w:r>
        <w:rPr>
          <w:b/>
          <w:bCs/>
        </w:rPr>
        <w:lastRenderedPageBreak/>
        <w:t>C</w:t>
      </w:r>
      <w:r w:rsidR="00000000" w:rsidRPr="00FD0299">
        <w:rPr>
          <w:b/>
          <w:bCs/>
          <w:lang w:val="ru-RU"/>
        </w:rPr>
        <w:t>мен</w:t>
      </w:r>
      <w:r w:rsidR="00591009">
        <w:rPr>
          <w:b/>
          <w:bCs/>
          <w:lang w:val="ru-RU"/>
        </w:rPr>
        <w:t>а</w:t>
      </w:r>
      <w:r w:rsidR="00C90CA5" w:rsidRPr="00FD0299">
        <w:rPr>
          <w:b/>
          <w:bCs/>
          <w:lang w:val="ru-RU"/>
        </w:rPr>
        <w:t xml:space="preserve"> </w:t>
      </w:r>
      <w:r w:rsidR="00000000" w:rsidRPr="00FD0299">
        <w:rPr>
          <w:b/>
          <w:bCs/>
          <w:lang w:val="ru-RU"/>
        </w:rPr>
        <w:t>статусов</w:t>
      </w:r>
    </w:p>
    <w:p w14:paraId="141A35B8" w14:textId="75FD92EF" w:rsidR="00FD0299" w:rsidRDefault="00FD0299" w:rsidP="00FD0299">
      <w:pPr>
        <w:ind w:firstLine="0"/>
        <w:rPr>
          <w:b/>
          <w:bCs/>
        </w:rPr>
      </w:pPr>
      <w:r w:rsidRPr="00FD0299">
        <w:rPr>
          <w:b/>
          <w:bCs/>
        </w:rPr>
        <w:drawing>
          <wp:inline distT="0" distB="0" distL="0" distR="0" wp14:anchorId="1BFADACE" wp14:editId="4BB8E1FB">
            <wp:extent cx="5486400" cy="2940050"/>
            <wp:effectExtent l="0" t="0" r="0" b="0"/>
            <wp:docPr id="9573235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23526" name=""/>
                    <pic:cNvPicPr/>
                  </pic:nvPicPr>
                  <pic:blipFill>
                    <a:blip r:embed="rId13"/>
                    <a:stretch>
                      <a:fillRect/>
                    </a:stretch>
                  </pic:blipFill>
                  <pic:spPr>
                    <a:xfrm>
                      <a:off x="0" y="0"/>
                      <a:ext cx="5486400" cy="2940050"/>
                    </a:xfrm>
                    <a:prstGeom prst="rect">
                      <a:avLst/>
                    </a:prstGeom>
                  </pic:spPr>
                </pic:pic>
              </a:graphicData>
            </a:graphic>
          </wp:inline>
        </w:drawing>
      </w:r>
    </w:p>
    <w:p w14:paraId="1B82591C" w14:textId="50641F8F" w:rsidR="00FD0299" w:rsidRDefault="00FD0299" w:rsidP="00FD0299">
      <w:pPr>
        <w:ind w:firstLine="0"/>
        <w:jc w:val="center"/>
        <w:rPr>
          <w:b/>
          <w:sz w:val="24"/>
          <w:szCs w:val="24"/>
          <w:lang w:val="ru-RU"/>
        </w:rPr>
      </w:pPr>
      <w:r w:rsidRPr="005120F2">
        <w:rPr>
          <w:b/>
          <w:sz w:val="24"/>
          <w:szCs w:val="24"/>
          <w:lang w:val="ru-RU"/>
        </w:rPr>
        <w:t xml:space="preserve">Рисунок </w:t>
      </w:r>
      <w:r>
        <w:rPr>
          <w:b/>
          <w:sz w:val="24"/>
          <w:szCs w:val="24"/>
          <w:lang w:val="ru-RU"/>
        </w:rPr>
        <w:t>3</w:t>
      </w:r>
      <w:r w:rsidRPr="005120F2">
        <w:rPr>
          <w:b/>
          <w:sz w:val="24"/>
          <w:szCs w:val="24"/>
          <w:lang w:val="ru-RU"/>
        </w:rPr>
        <w:t>.</w:t>
      </w:r>
      <w:r w:rsidRPr="00FD0299">
        <w:rPr>
          <w:b/>
          <w:sz w:val="24"/>
          <w:szCs w:val="24"/>
          <w:lang w:val="ru-RU"/>
        </w:rPr>
        <w:t>5</w:t>
      </w:r>
      <w:r w:rsidRPr="005120F2">
        <w:rPr>
          <w:b/>
          <w:sz w:val="24"/>
          <w:szCs w:val="24"/>
          <w:lang w:val="ru-RU"/>
        </w:rPr>
        <w:t xml:space="preserve"> – </w:t>
      </w:r>
      <w:r>
        <w:rPr>
          <w:b/>
          <w:sz w:val="24"/>
          <w:szCs w:val="24"/>
          <w:lang w:val="ru-RU"/>
        </w:rPr>
        <w:t>Назначение статусов к задаче</w:t>
      </w:r>
    </w:p>
    <w:p w14:paraId="4D426FAD" w14:textId="77777777" w:rsidR="00FD0299" w:rsidRDefault="00FD0299" w:rsidP="00A3526D">
      <w:pPr>
        <w:ind w:firstLine="0"/>
        <w:rPr>
          <w:b/>
          <w:sz w:val="24"/>
          <w:szCs w:val="24"/>
          <w:lang w:val="ru-RU"/>
        </w:rPr>
      </w:pPr>
    </w:p>
    <w:p w14:paraId="1E84D00C" w14:textId="6845B188" w:rsidR="00A3526D" w:rsidRDefault="00A3526D" w:rsidP="00A3526D">
      <w:pPr>
        <w:ind w:firstLine="0"/>
        <w:rPr>
          <w:bCs/>
          <w:szCs w:val="28"/>
          <w:lang w:val="ru-RU"/>
        </w:rPr>
      </w:pPr>
      <w:r>
        <w:rPr>
          <w:bCs/>
          <w:szCs w:val="28"/>
          <w:lang w:val="ru-RU"/>
        </w:rPr>
        <w:tab/>
        <w:t>Пользователь может назначить задачу на любого зарегистрированного игрока, все имена отображаются при нажатии</w:t>
      </w:r>
      <w:r w:rsidR="008C21AE">
        <w:rPr>
          <w:bCs/>
          <w:szCs w:val="28"/>
          <w:lang w:val="ru-RU"/>
        </w:rPr>
        <w:t xml:space="preserve"> на вкладку </w:t>
      </w:r>
      <w:r w:rsidR="008C21AE" w:rsidRPr="008C21AE">
        <w:rPr>
          <w:bCs/>
          <w:szCs w:val="28"/>
          <w:lang w:val="ru-RU"/>
        </w:rPr>
        <w:t>“</w:t>
      </w:r>
      <w:r w:rsidR="008C21AE">
        <w:rPr>
          <w:bCs/>
          <w:szCs w:val="28"/>
          <w:lang w:val="ru-RU"/>
        </w:rPr>
        <w:t>—Не назначено—</w:t>
      </w:r>
      <w:r w:rsidR="008C21AE" w:rsidRPr="008C21AE">
        <w:rPr>
          <w:bCs/>
          <w:szCs w:val="28"/>
          <w:lang w:val="ru-RU"/>
        </w:rPr>
        <w:t>"</w:t>
      </w:r>
      <w:r w:rsidR="008C21AE">
        <w:rPr>
          <w:bCs/>
          <w:szCs w:val="28"/>
          <w:lang w:val="ru-RU"/>
        </w:rPr>
        <w:t xml:space="preserve">, там выбирается никнейм. После этого задача передается назначенному игроку. </w:t>
      </w:r>
    </w:p>
    <w:p w14:paraId="480A56A4" w14:textId="70D9A3DC" w:rsidR="008C21AE" w:rsidRDefault="008C21AE" w:rsidP="00A3526D">
      <w:pPr>
        <w:ind w:firstLine="0"/>
        <w:rPr>
          <w:bCs/>
          <w:szCs w:val="28"/>
        </w:rPr>
      </w:pPr>
      <w:r>
        <w:rPr>
          <w:bCs/>
          <w:szCs w:val="28"/>
          <w:lang w:val="ru-RU"/>
        </w:rPr>
        <w:tab/>
        <w:t xml:space="preserve">Пользователь, которому дали задачу, может менять статус, их всего три: </w:t>
      </w:r>
      <w:r w:rsidRPr="008C21AE">
        <w:rPr>
          <w:bCs/>
          <w:szCs w:val="28"/>
          <w:lang w:val="ru-RU"/>
        </w:rPr>
        <w:t>“</w:t>
      </w:r>
      <w:r>
        <w:rPr>
          <w:bCs/>
          <w:szCs w:val="28"/>
          <w:lang w:val="ru-RU"/>
        </w:rPr>
        <w:t>Ожидание</w:t>
      </w:r>
      <w:r w:rsidRPr="008C21AE">
        <w:rPr>
          <w:bCs/>
          <w:szCs w:val="28"/>
          <w:lang w:val="ru-RU"/>
        </w:rPr>
        <w:t>”, “</w:t>
      </w:r>
      <w:r>
        <w:rPr>
          <w:bCs/>
          <w:szCs w:val="28"/>
          <w:lang w:val="ru-RU"/>
        </w:rPr>
        <w:t>В работе</w:t>
      </w:r>
      <w:r w:rsidRPr="008C21AE">
        <w:rPr>
          <w:bCs/>
          <w:szCs w:val="28"/>
          <w:lang w:val="ru-RU"/>
        </w:rPr>
        <w:t>”, “</w:t>
      </w:r>
      <w:r>
        <w:rPr>
          <w:bCs/>
          <w:szCs w:val="28"/>
          <w:lang w:val="ru-RU"/>
        </w:rPr>
        <w:t>Выполнено</w:t>
      </w:r>
      <w:r w:rsidRPr="008C21AE">
        <w:rPr>
          <w:bCs/>
          <w:szCs w:val="28"/>
          <w:lang w:val="ru-RU"/>
        </w:rPr>
        <w:t>”.</w:t>
      </w:r>
    </w:p>
    <w:p w14:paraId="30150FAC" w14:textId="77777777" w:rsidR="008C21AE" w:rsidRDefault="008C21AE" w:rsidP="00A3526D">
      <w:pPr>
        <w:ind w:firstLine="0"/>
        <w:rPr>
          <w:bCs/>
          <w:szCs w:val="28"/>
        </w:rPr>
      </w:pPr>
    </w:p>
    <w:p w14:paraId="2CB1C00C" w14:textId="77777777" w:rsidR="008C21AE" w:rsidRDefault="008C21AE" w:rsidP="00A3526D">
      <w:pPr>
        <w:ind w:firstLine="0"/>
        <w:rPr>
          <w:bCs/>
          <w:szCs w:val="28"/>
        </w:rPr>
      </w:pPr>
    </w:p>
    <w:p w14:paraId="2D88ADA4" w14:textId="77777777" w:rsidR="008C21AE" w:rsidRDefault="008C21AE" w:rsidP="00A3526D">
      <w:pPr>
        <w:ind w:firstLine="0"/>
        <w:rPr>
          <w:bCs/>
          <w:szCs w:val="28"/>
        </w:rPr>
      </w:pPr>
    </w:p>
    <w:p w14:paraId="3FF233CB" w14:textId="77777777" w:rsidR="008C21AE" w:rsidRDefault="008C21AE" w:rsidP="00A3526D">
      <w:pPr>
        <w:ind w:firstLine="0"/>
        <w:rPr>
          <w:bCs/>
          <w:szCs w:val="28"/>
        </w:rPr>
      </w:pPr>
    </w:p>
    <w:p w14:paraId="79D8D1EB" w14:textId="77777777" w:rsidR="008C21AE" w:rsidRDefault="008C21AE" w:rsidP="00A3526D">
      <w:pPr>
        <w:ind w:firstLine="0"/>
        <w:rPr>
          <w:bCs/>
          <w:szCs w:val="28"/>
        </w:rPr>
      </w:pPr>
    </w:p>
    <w:p w14:paraId="4D8B4D7B" w14:textId="77777777" w:rsidR="008C21AE" w:rsidRDefault="008C21AE" w:rsidP="00A3526D">
      <w:pPr>
        <w:ind w:firstLine="0"/>
        <w:rPr>
          <w:bCs/>
          <w:szCs w:val="28"/>
        </w:rPr>
      </w:pPr>
    </w:p>
    <w:p w14:paraId="478BE1AC" w14:textId="77777777" w:rsidR="008C21AE" w:rsidRDefault="008C21AE" w:rsidP="00A3526D">
      <w:pPr>
        <w:ind w:firstLine="0"/>
        <w:rPr>
          <w:bCs/>
          <w:szCs w:val="28"/>
        </w:rPr>
      </w:pPr>
    </w:p>
    <w:p w14:paraId="027C25BA" w14:textId="77777777" w:rsidR="008C21AE" w:rsidRPr="008C21AE" w:rsidRDefault="008C21AE" w:rsidP="00A3526D">
      <w:pPr>
        <w:ind w:firstLine="0"/>
        <w:rPr>
          <w:bCs/>
          <w:szCs w:val="28"/>
        </w:rPr>
      </w:pPr>
    </w:p>
    <w:p w14:paraId="6936760A" w14:textId="5501CF37" w:rsidR="00FD0299" w:rsidRPr="00FD0299" w:rsidRDefault="00FD0299" w:rsidP="00FD0299">
      <w:pPr>
        <w:pStyle w:val="ae"/>
        <w:numPr>
          <w:ilvl w:val="0"/>
          <w:numId w:val="12"/>
        </w:numPr>
        <w:rPr>
          <w:b/>
          <w:bCs/>
          <w:lang w:val="ru-RU"/>
        </w:rPr>
      </w:pPr>
      <w:r w:rsidRPr="00FD0299">
        <w:rPr>
          <w:b/>
          <w:bCs/>
        </w:rPr>
        <w:lastRenderedPageBreak/>
        <w:t>C</w:t>
      </w:r>
      <w:r w:rsidRPr="00FD0299">
        <w:rPr>
          <w:b/>
          <w:bCs/>
          <w:lang w:val="ru-RU"/>
        </w:rPr>
        <w:t>мен</w:t>
      </w:r>
      <w:r w:rsidRPr="00FD0299">
        <w:rPr>
          <w:b/>
          <w:bCs/>
          <w:lang w:val="ru-RU"/>
        </w:rPr>
        <w:t>а фильтров и парам</w:t>
      </w:r>
      <w:r w:rsidR="00591009">
        <w:rPr>
          <w:b/>
          <w:bCs/>
          <w:lang w:val="ru-RU"/>
        </w:rPr>
        <w:t>ет</w:t>
      </w:r>
      <w:r w:rsidRPr="00FD0299">
        <w:rPr>
          <w:b/>
          <w:bCs/>
          <w:lang w:val="ru-RU"/>
        </w:rPr>
        <w:t>ров</w:t>
      </w:r>
    </w:p>
    <w:p w14:paraId="3EEB700D" w14:textId="2F12DBA4" w:rsidR="00FD0299" w:rsidRPr="00FD0299" w:rsidRDefault="00FD0299" w:rsidP="00FD0299">
      <w:pPr>
        <w:ind w:firstLine="0"/>
        <w:rPr>
          <w:b/>
          <w:sz w:val="24"/>
          <w:szCs w:val="24"/>
          <w:lang w:val="ru-RU"/>
        </w:rPr>
      </w:pPr>
      <w:r w:rsidRPr="00FD0299">
        <w:rPr>
          <w:b/>
          <w:sz w:val="24"/>
          <w:szCs w:val="24"/>
          <w:lang w:val="ru-RU"/>
        </w:rPr>
        <w:drawing>
          <wp:inline distT="0" distB="0" distL="0" distR="0" wp14:anchorId="0180E92A" wp14:editId="704A5660">
            <wp:extent cx="5486400" cy="2928620"/>
            <wp:effectExtent l="0" t="0" r="0" b="5080"/>
            <wp:docPr id="2042035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35104" name=""/>
                    <pic:cNvPicPr/>
                  </pic:nvPicPr>
                  <pic:blipFill>
                    <a:blip r:embed="rId14"/>
                    <a:stretch>
                      <a:fillRect/>
                    </a:stretch>
                  </pic:blipFill>
                  <pic:spPr>
                    <a:xfrm>
                      <a:off x="0" y="0"/>
                      <a:ext cx="5486400" cy="2928620"/>
                    </a:xfrm>
                    <a:prstGeom prst="rect">
                      <a:avLst/>
                    </a:prstGeom>
                  </pic:spPr>
                </pic:pic>
              </a:graphicData>
            </a:graphic>
          </wp:inline>
        </w:drawing>
      </w:r>
    </w:p>
    <w:p w14:paraId="2D81614A" w14:textId="38A07003" w:rsidR="00FD0299" w:rsidRDefault="00FD0299" w:rsidP="00FD0299">
      <w:pPr>
        <w:ind w:firstLine="0"/>
        <w:jc w:val="center"/>
        <w:rPr>
          <w:b/>
          <w:sz w:val="24"/>
          <w:szCs w:val="24"/>
        </w:rPr>
      </w:pPr>
      <w:r w:rsidRPr="005120F2">
        <w:rPr>
          <w:b/>
          <w:sz w:val="24"/>
          <w:szCs w:val="24"/>
          <w:lang w:val="ru-RU"/>
        </w:rPr>
        <w:t xml:space="preserve">Рисунок </w:t>
      </w:r>
      <w:r>
        <w:rPr>
          <w:b/>
          <w:sz w:val="24"/>
          <w:szCs w:val="24"/>
          <w:lang w:val="ru-RU"/>
        </w:rPr>
        <w:t>3</w:t>
      </w:r>
      <w:r w:rsidRPr="005120F2">
        <w:rPr>
          <w:b/>
          <w:sz w:val="24"/>
          <w:szCs w:val="24"/>
          <w:lang w:val="ru-RU"/>
        </w:rPr>
        <w:t>.</w:t>
      </w:r>
      <w:r>
        <w:rPr>
          <w:b/>
          <w:sz w:val="24"/>
          <w:szCs w:val="24"/>
          <w:lang w:val="ru-RU"/>
        </w:rPr>
        <w:t>6</w:t>
      </w:r>
      <w:r w:rsidRPr="005120F2">
        <w:rPr>
          <w:b/>
          <w:sz w:val="24"/>
          <w:szCs w:val="24"/>
          <w:lang w:val="ru-RU"/>
        </w:rPr>
        <w:t xml:space="preserve"> – </w:t>
      </w:r>
      <w:r w:rsidR="00591009">
        <w:rPr>
          <w:b/>
          <w:sz w:val="24"/>
          <w:szCs w:val="24"/>
          <w:lang w:val="ru-RU"/>
        </w:rPr>
        <w:t xml:space="preserve">Изменение фильтров в </w:t>
      </w:r>
      <w:r w:rsidR="00591009" w:rsidRPr="00591009">
        <w:rPr>
          <w:b/>
          <w:sz w:val="24"/>
          <w:szCs w:val="24"/>
          <w:lang w:val="ru-RU"/>
        </w:rPr>
        <w:t>“</w:t>
      </w:r>
      <w:r w:rsidR="00591009">
        <w:rPr>
          <w:b/>
          <w:sz w:val="24"/>
          <w:szCs w:val="24"/>
          <w:lang w:val="ru-RU"/>
        </w:rPr>
        <w:t>План производства</w:t>
      </w:r>
      <w:r w:rsidR="00591009" w:rsidRPr="00591009">
        <w:rPr>
          <w:b/>
          <w:sz w:val="24"/>
          <w:szCs w:val="24"/>
          <w:lang w:val="ru-RU"/>
        </w:rPr>
        <w:t>”</w:t>
      </w:r>
    </w:p>
    <w:p w14:paraId="3650BC0D" w14:textId="77777777" w:rsidR="008C21AE" w:rsidRDefault="008C21AE" w:rsidP="008C21AE">
      <w:pPr>
        <w:ind w:firstLine="0"/>
        <w:rPr>
          <w:b/>
          <w:sz w:val="24"/>
          <w:szCs w:val="24"/>
        </w:rPr>
      </w:pPr>
    </w:p>
    <w:p w14:paraId="166EF748" w14:textId="77777777" w:rsidR="006352A0" w:rsidRDefault="008C21AE" w:rsidP="008C21AE">
      <w:pPr>
        <w:ind w:firstLine="0"/>
        <w:rPr>
          <w:bCs/>
          <w:szCs w:val="28"/>
          <w:lang w:val="ru-RU"/>
        </w:rPr>
      </w:pPr>
      <w:r>
        <w:rPr>
          <w:bCs/>
          <w:szCs w:val="28"/>
          <w:lang w:val="ru-RU"/>
        </w:rPr>
        <w:t xml:space="preserve">Пользователь может указать в </w:t>
      </w:r>
      <w:r w:rsidRPr="008C21AE">
        <w:rPr>
          <w:bCs/>
          <w:szCs w:val="28"/>
          <w:lang w:val="ru-RU"/>
        </w:rPr>
        <w:t>“</w:t>
      </w:r>
      <w:r>
        <w:rPr>
          <w:bCs/>
          <w:szCs w:val="28"/>
          <w:lang w:val="ru-RU"/>
        </w:rPr>
        <w:t>План производства</w:t>
      </w:r>
      <w:r w:rsidRPr="008C21AE">
        <w:rPr>
          <w:bCs/>
          <w:szCs w:val="28"/>
          <w:lang w:val="ru-RU"/>
        </w:rPr>
        <w:t xml:space="preserve">” </w:t>
      </w:r>
      <w:r>
        <w:rPr>
          <w:bCs/>
          <w:szCs w:val="28"/>
          <w:lang w:val="ru-RU"/>
        </w:rPr>
        <w:t>некоторые параметры, которые повлияют на рецепт и количество ресурсов для затрат на производство. Параметров всего три</w:t>
      </w:r>
      <w:r w:rsidRPr="008C21AE">
        <w:rPr>
          <w:bCs/>
          <w:szCs w:val="28"/>
          <w:lang w:val="ru-RU"/>
        </w:rPr>
        <w:t>: “</w:t>
      </w:r>
      <w:proofErr w:type="spellStart"/>
      <w:r w:rsidRPr="008C21AE">
        <w:rPr>
          <w:bCs/>
          <w:szCs w:val="28"/>
          <w:lang w:val="ru-RU"/>
        </w:rPr>
        <w:t>Энергомодулей</w:t>
      </w:r>
      <w:proofErr w:type="spellEnd"/>
      <w:r w:rsidRPr="008C21AE">
        <w:rPr>
          <w:bCs/>
          <w:szCs w:val="28"/>
          <w:lang w:val="ru-RU"/>
        </w:rPr>
        <w:t xml:space="preserve"> в наличии</w:t>
      </w:r>
      <w:r w:rsidRPr="008C21AE">
        <w:rPr>
          <w:bCs/>
          <w:szCs w:val="28"/>
          <w:lang w:val="ru-RU"/>
        </w:rPr>
        <w:t>”,  “</w:t>
      </w:r>
      <w:r w:rsidRPr="008C21AE">
        <w:rPr>
          <w:bCs/>
          <w:szCs w:val="28"/>
          <w:lang w:val="ru-RU"/>
        </w:rPr>
        <w:t>Конвейерная лента</w:t>
      </w:r>
      <w:r w:rsidRPr="008C21AE">
        <w:rPr>
          <w:bCs/>
          <w:szCs w:val="28"/>
          <w:lang w:val="ru-RU"/>
        </w:rPr>
        <w:t>”, “</w:t>
      </w:r>
      <w:r w:rsidRPr="008C21AE">
        <w:rPr>
          <w:bCs/>
          <w:szCs w:val="28"/>
          <w:lang w:val="ru-RU"/>
        </w:rPr>
        <w:t>Трубы (жидкости)</w:t>
      </w:r>
      <w:r w:rsidRPr="008C21AE">
        <w:rPr>
          <w:bCs/>
          <w:szCs w:val="28"/>
          <w:lang w:val="ru-RU"/>
        </w:rPr>
        <w:t>”.</w:t>
      </w:r>
      <w:r>
        <w:rPr>
          <w:bCs/>
          <w:szCs w:val="28"/>
        </w:rPr>
        <w:br/>
      </w:r>
      <w:r>
        <w:rPr>
          <w:bCs/>
          <w:szCs w:val="28"/>
        </w:rPr>
        <w:tab/>
      </w:r>
      <w:r>
        <w:rPr>
          <w:bCs/>
          <w:szCs w:val="28"/>
          <w:lang w:val="ru-RU"/>
        </w:rPr>
        <w:t xml:space="preserve">От </w:t>
      </w:r>
      <w:proofErr w:type="spellStart"/>
      <w:r>
        <w:rPr>
          <w:bCs/>
          <w:szCs w:val="28"/>
          <w:lang w:val="ru-RU"/>
        </w:rPr>
        <w:t>энергомодулей</w:t>
      </w:r>
      <w:proofErr w:type="spellEnd"/>
      <w:r>
        <w:rPr>
          <w:bCs/>
          <w:szCs w:val="28"/>
          <w:lang w:val="ru-RU"/>
        </w:rPr>
        <w:t xml:space="preserve"> зависит ускорения производства определенного элемента в рецепте, что сильно ускоряет производство.</w:t>
      </w:r>
      <w:r>
        <w:rPr>
          <w:bCs/>
          <w:szCs w:val="28"/>
          <w:lang w:val="ru-RU"/>
        </w:rPr>
        <w:br/>
      </w:r>
      <w:r>
        <w:rPr>
          <w:bCs/>
          <w:szCs w:val="28"/>
          <w:lang w:val="ru-RU"/>
        </w:rPr>
        <w:tab/>
        <w:t>Чем выше уровень конвейерной ленты, тем больше ресурсов сможет по ним передвигаться.</w:t>
      </w:r>
      <w:r>
        <w:rPr>
          <w:bCs/>
          <w:szCs w:val="28"/>
          <w:lang w:val="ru-RU"/>
        </w:rPr>
        <w:br/>
        <w:t xml:space="preserve"> </w:t>
      </w:r>
      <w:r>
        <w:rPr>
          <w:bCs/>
          <w:szCs w:val="28"/>
          <w:lang w:val="ru-RU"/>
        </w:rPr>
        <w:tab/>
      </w:r>
      <w:r w:rsidR="006352A0">
        <w:rPr>
          <w:bCs/>
          <w:szCs w:val="28"/>
          <w:lang w:val="ru-RU"/>
        </w:rPr>
        <w:t>Трубы работают аналогично конвейерным лентам.</w:t>
      </w:r>
    </w:p>
    <w:p w14:paraId="41B0B0C8" w14:textId="77777777" w:rsidR="006352A0" w:rsidRDefault="006352A0" w:rsidP="008C21AE">
      <w:pPr>
        <w:ind w:firstLine="0"/>
        <w:rPr>
          <w:bCs/>
          <w:szCs w:val="28"/>
          <w:lang w:val="ru-RU"/>
        </w:rPr>
      </w:pPr>
    </w:p>
    <w:p w14:paraId="2BAF465C" w14:textId="77777777" w:rsidR="006352A0" w:rsidRDefault="006352A0" w:rsidP="008C21AE">
      <w:pPr>
        <w:ind w:firstLine="0"/>
        <w:rPr>
          <w:bCs/>
          <w:szCs w:val="28"/>
          <w:lang w:val="ru-RU"/>
        </w:rPr>
      </w:pPr>
    </w:p>
    <w:p w14:paraId="5433D52B" w14:textId="77777777" w:rsidR="006352A0" w:rsidRDefault="006352A0" w:rsidP="008C21AE">
      <w:pPr>
        <w:ind w:firstLine="0"/>
        <w:rPr>
          <w:bCs/>
          <w:szCs w:val="28"/>
          <w:lang w:val="ru-RU"/>
        </w:rPr>
      </w:pPr>
    </w:p>
    <w:p w14:paraId="221D4A79" w14:textId="7E2B0A37" w:rsidR="008C21AE" w:rsidRPr="008C21AE" w:rsidRDefault="008C21AE" w:rsidP="008C21AE">
      <w:pPr>
        <w:ind w:firstLine="0"/>
        <w:rPr>
          <w:bCs/>
          <w:szCs w:val="28"/>
          <w:lang w:val="ru-RU"/>
        </w:rPr>
      </w:pPr>
      <w:r>
        <w:rPr>
          <w:bCs/>
          <w:szCs w:val="28"/>
          <w:lang w:val="ru-RU"/>
        </w:rPr>
        <w:t xml:space="preserve"> </w:t>
      </w:r>
    </w:p>
    <w:p w14:paraId="5F235D15" w14:textId="77777777" w:rsidR="00591009" w:rsidRPr="008C21AE" w:rsidRDefault="00591009" w:rsidP="00591009">
      <w:pPr>
        <w:ind w:firstLine="0"/>
        <w:rPr>
          <w:b/>
          <w:sz w:val="24"/>
          <w:szCs w:val="24"/>
          <w:lang w:val="ru-RU"/>
        </w:rPr>
      </w:pPr>
    </w:p>
    <w:p w14:paraId="03745B68" w14:textId="6F607C47" w:rsidR="00591009" w:rsidRDefault="00591009" w:rsidP="00591009">
      <w:pPr>
        <w:pStyle w:val="ae"/>
        <w:numPr>
          <w:ilvl w:val="0"/>
          <w:numId w:val="12"/>
        </w:numPr>
        <w:rPr>
          <w:b/>
          <w:szCs w:val="28"/>
          <w:lang w:val="ru-RU"/>
        </w:rPr>
      </w:pPr>
      <w:r>
        <w:rPr>
          <w:b/>
          <w:szCs w:val="28"/>
          <w:lang w:val="ru-RU"/>
        </w:rPr>
        <w:lastRenderedPageBreak/>
        <w:t>Подробный просмотр рецепта</w:t>
      </w:r>
    </w:p>
    <w:p w14:paraId="255D116D" w14:textId="5D31387B" w:rsidR="00591009" w:rsidRDefault="00591009" w:rsidP="00591009">
      <w:pPr>
        <w:ind w:firstLine="0"/>
        <w:rPr>
          <w:b/>
          <w:szCs w:val="28"/>
          <w:lang w:val="ru-RU"/>
        </w:rPr>
      </w:pPr>
      <w:r w:rsidRPr="00591009">
        <w:rPr>
          <w:b/>
          <w:szCs w:val="28"/>
          <w:lang w:val="ru-RU"/>
        </w:rPr>
        <w:drawing>
          <wp:inline distT="0" distB="0" distL="0" distR="0" wp14:anchorId="4450A65E" wp14:editId="02251B82">
            <wp:extent cx="5486400" cy="2926715"/>
            <wp:effectExtent l="0" t="0" r="0" b="6985"/>
            <wp:docPr id="190394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4580" name=""/>
                    <pic:cNvPicPr/>
                  </pic:nvPicPr>
                  <pic:blipFill>
                    <a:blip r:embed="rId15"/>
                    <a:stretch>
                      <a:fillRect/>
                    </a:stretch>
                  </pic:blipFill>
                  <pic:spPr>
                    <a:xfrm>
                      <a:off x="0" y="0"/>
                      <a:ext cx="5486400" cy="2926715"/>
                    </a:xfrm>
                    <a:prstGeom prst="rect">
                      <a:avLst/>
                    </a:prstGeom>
                  </pic:spPr>
                </pic:pic>
              </a:graphicData>
            </a:graphic>
          </wp:inline>
        </w:drawing>
      </w:r>
    </w:p>
    <w:p w14:paraId="4D41FD22" w14:textId="53BAEDBD" w:rsidR="00591009" w:rsidRDefault="00591009" w:rsidP="00591009">
      <w:pPr>
        <w:ind w:firstLine="0"/>
        <w:jc w:val="center"/>
        <w:rPr>
          <w:b/>
          <w:sz w:val="24"/>
          <w:szCs w:val="24"/>
          <w:lang w:val="ru-RU"/>
        </w:rPr>
      </w:pPr>
      <w:r w:rsidRPr="005120F2">
        <w:rPr>
          <w:b/>
          <w:sz w:val="24"/>
          <w:szCs w:val="24"/>
          <w:lang w:val="ru-RU"/>
        </w:rPr>
        <w:t xml:space="preserve">Рисунок </w:t>
      </w:r>
      <w:r>
        <w:rPr>
          <w:b/>
          <w:sz w:val="24"/>
          <w:szCs w:val="24"/>
          <w:lang w:val="ru-RU"/>
        </w:rPr>
        <w:t>3</w:t>
      </w:r>
      <w:r w:rsidRPr="005120F2">
        <w:rPr>
          <w:b/>
          <w:sz w:val="24"/>
          <w:szCs w:val="24"/>
          <w:lang w:val="ru-RU"/>
        </w:rPr>
        <w:t>.</w:t>
      </w:r>
      <w:r>
        <w:rPr>
          <w:b/>
          <w:sz w:val="24"/>
          <w:szCs w:val="24"/>
          <w:lang w:val="ru-RU"/>
        </w:rPr>
        <w:t>7</w:t>
      </w:r>
      <w:r w:rsidRPr="005120F2">
        <w:rPr>
          <w:b/>
          <w:sz w:val="24"/>
          <w:szCs w:val="24"/>
          <w:lang w:val="ru-RU"/>
        </w:rPr>
        <w:t xml:space="preserve"> – </w:t>
      </w:r>
      <w:r>
        <w:rPr>
          <w:b/>
          <w:sz w:val="24"/>
          <w:szCs w:val="24"/>
          <w:lang w:val="ru-RU"/>
        </w:rPr>
        <w:t xml:space="preserve">Просмотр рецепта </w:t>
      </w:r>
    </w:p>
    <w:p w14:paraId="7B8EA5E5" w14:textId="77777777" w:rsidR="00591009" w:rsidRDefault="00591009" w:rsidP="006352A0">
      <w:pPr>
        <w:ind w:firstLine="0"/>
        <w:rPr>
          <w:b/>
          <w:sz w:val="24"/>
          <w:szCs w:val="24"/>
          <w:lang w:val="ru-RU"/>
        </w:rPr>
      </w:pPr>
    </w:p>
    <w:p w14:paraId="7DAB4D6E" w14:textId="4650AF76" w:rsidR="006352A0" w:rsidRDefault="006352A0" w:rsidP="006352A0">
      <w:pPr>
        <w:rPr>
          <w:bCs/>
          <w:szCs w:val="28"/>
          <w:lang w:val="ru-RU"/>
        </w:rPr>
      </w:pPr>
      <w:r>
        <w:rPr>
          <w:bCs/>
          <w:szCs w:val="28"/>
          <w:lang w:val="ru-RU"/>
        </w:rPr>
        <w:t>При подробном просмотре рецепта пользователь видит все что нужно для выполнения задачи. Чем сложнее рецепт, тем больше нужно элементов для его выполнения. Открывая рецепт задачи, игрок натыкается на ещё одни элементы, которые тоже надо производить. Для этого можно создать ещё одну задачу. Таким образом для выполнения одной задачи пользователь может создать очень много задач, что сильно нагрузит систему и появится много лишнего мусора.</w:t>
      </w:r>
    </w:p>
    <w:p w14:paraId="1AB476DA" w14:textId="4B9E1489" w:rsidR="006352A0" w:rsidRPr="006352A0" w:rsidRDefault="002D7A80" w:rsidP="002D7A80">
      <w:pPr>
        <w:rPr>
          <w:bCs/>
          <w:szCs w:val="28"/>
          <w:lang w:val="ru-RU"/>
        </w:rPr>
      </w:pPr>
      <w:r>
        <w:rPr>
          <w:bCs/>
          <w:szCs w:val="28"/>
          <w:lang w:val="ru-RU"/>
        </w:rPr>
        <w:t xml:space="preserve">Для решения данной проблемы была сделана </w:t>
      </w:r>
      <w:r w:rsidRPr="002D7A80">
        <w:rPr>
          <w:bCs/>
          <w:szCs w:val="28"/>
          <w:lang w:val="ru-RU"/>
        </w:rPr>
        <w:t>“</w:t>
      </w:r>
      <w:r>
        <w:rPr>
          <w:bCs/>
          <w:szCs w:val="28"/>
          <w:lang w:val="ru-RU"/>
        </w:rPr>
        <w:t>Матрёшка</w:t>
      </w:r>
      <w:r w:rsidRPr="002D7A80">
        <w:rPr>
          <w:bCs/>
          <w:szCs w:val="28"/>
          <w:lang w:val="ru-RU"/>
        </w:rPr>
        <w:t xml:space="preserve"> </w:t>
      </w:r>
      <w:r>
        <w:rPr>
          <w:bCs/>
          <w:szCs w:val="28"/>
          <w:lang w:val="ru-RU"/>
        </w:rPr>
        <w:t>рецептов</w:t>
      </w:r>
      <w:r w:rsidRPr="002D7A80">
        <w:rPr>
          <w:bCs/>
          <w:szCs w:val="28"/>
          <w:lang w:val="ru-RU"/>
        </w:rPr>
        <w:t xml:space="preserve">”. </w:t>
      </w:r>
      <w:r>
        <w:rPr>
          <w:bCs/>
          <w:szCs w:val="28"/>
          <w:lang w:val="ru-RU"/>
        </w:rPr>
        <w:t xml:space="preserve">Открываю рецепт, ты сразу можешь посмотреть рецепт других элементов, надо просто нажать на него. После выполнения элемента, игрок может нажать на кнопку </w:t>
      </w:r>
      <w:r w:rsidRPr="002D7A80">
        <w:rPr>
          <w:bCs/>
          <w:szCs w:val="28"/>
          <w:lang w:val="ru-RU"/>
        </w:rPr>
        <w:t>“</w:t>
      </w:r>
      <w:r>
        <w:rPr>
          <w:bCs/>
          <w:szCs w:val="28"/>
          <w:lang w:val="ru-RU"/>
        </w:rPr>
        <w:t>Выполнено</w:t>
      </w:r>
      <w:r w:rsidRPr="002D7A80">
        <w:rPr>
          <w:bCs/>
          <w:szCs w:val="28"/>
          <w:lang w:val="ru-RU"/>
        </w:rPr>
        <w:t xml:space="preserve">”, </w:t>
      </w:r>
      <w:r>
        <w:rPr>
          <w:bCs/>
          <w:szCs w:val="28"/>
          <w:lang w:val="ru-RU"/>
        </w:rPr>
        <w:t xml:space="preserve">в интерфейсе данный элемент будет светиться зелёным, давая понять, что данная подзадача выполнена. Так пользователь сможет постепенно </w:t>
      </w:r>
      <w:r>
        <w:rPr>
          <w:bCs/>
          <w:szCs w:val="28"/>
          <w:lang w:val="ru-RU"/>
        </w:rPr>
        <w:lastRenderedPageBreak/>
        <w:t>подбираться к выполнению основной поставленной задачи, не создавая спам и не нагружая систему.</w:t>
      </w:r>
    </w:p>
    <w:p w14:paraId="283A4716" w14:textId="77777777" w:rsidR="00591009" w:rsidRDefault="00591009" w:rsidP="00591009">
      <w:pPr>
        <w:ind w:firstLine="0"/>
        <w:rPr>
          <w:b/>
          <w:sz w:val="24"/>
          <w:szCs w:val="24"/>
          <w:lang w:val="ru-RU"/>
        </w:rPr>
      </w:pPr>
    </w:p>
    <w:p w14:paraId="687606EA" w14:textId="34375768" w:rsidR="00591009" w:rsidRDefault="00591009" w:rsidP="00591009">
      <w:pPr>
        <w:pStyle w:val="ae"/>
        <w:numPr>
          <w:ilvl w:val="0"/>
          <w:numId w:val="12"/>
        </w:numPr>
        <w:rPr>
          <w:b/>
          <w:szCs w:val="28"/>
          <w:lang w:val="ru-RU"/>
        </w:rPr>
      </w:pPr>
      <w:r>
        <w:rPr>
          <w:b/>
          <w:szCs w:val="28"/>
          <w:lang w:val="ru-RU"/>
        </w:rPr>
        <w:t>Просмотр ресурсов для всех затрат</w:t>
      </w:r>
    </w:p>
    <w:p w14:paraId="6CCA33A9" w14:textId="1F12727B" w:rsidR="00591009" w:rsidRDefault="00591009" w:rsidP="00591009">
      <w:pPr>
        <w:ind w:firstLine="0"/>
        <w:rPr>
          <w:b/>
          <w:szCs w:val="28"/>
          <w:lang w:val="ru-RU"/>
        </w:rPr>
      </w:pPr>
      <w:r w:rsidRPr="00591009">
        <w:rPr>
          <w:b/>
          <w:szCs w:val="28"/>
          <w:lang w:val="ru-RU"/>
        </w:rPr>
        <w:drawing>
          <wp:inline distT="0" distB="0" distL="0" distR="0" wp14:anchorId="21BE9C0C" wp14:editId="2B3F3B21">
            <wp:extent cx="5486400" cy="2936875"/>
            <wp:effectExtent l="0" t="0" r="0" b="0"/>
            <wp:docPr id="8215186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18643" name=""/>
                    <pic:cNvPicPr/>
                  </pic:nvPicPr>
                  <pic:blipFill>
                    <a:blip r:embed="rId16"/>
                    <a:stretch>
                      <a:fillRect/>
                    </a:stretch>
                  </pic:blipFill>
                  <pic:spPr>
                    <a:xfrm>
                      <a:off x="0" y="0"/>
                      <a:ext cx="5486400" cy="2936875"/>
                    </a:xfrm>
                    <a:prstGeom prst="rect">
                      <a:avLst/>
                    </a:prstGeom>
                  </pic:spPr>
                </pic:pic>
              </a:graphicData>
            </a:graphic>
          </wp:inline>
        </w:drawing>
      </w:r>
    </w:p>
    <w:p w14:paraId="6B697962" w14:textId="486299F0" w:rsidR="002D7A80" w:rsidRDefault="00591009" w:rsidP="002D7A80">
      <w:pPr>
        <w:ind w:firstLine="0"/>
        <w:jc w:val="center"/>
        <w:rPr>
          <w:b/>
          <w:sz w:val="24"/>
          <w:szCs w:val="24"/>
          <w:lang w:val="ru-RU"/>
        </w:rPr>
      </w:pPr>
      <w:r w:rsidRPr="005120F2">
        <w:rPr>
          <w:b/>
          <w:sz w:val="24"/>
          <w:szCs w:val="24"/>
          <w:lang w:val="ru-RU"/>
        </w:rPr>
        <w:t xml:space="preserve">Рисунок </w:t>
      </w:r>
      <w:r>
        <w:rPr>
          <w:b/>
          <w:sz w:val="24"/>
          <w:szCs w:val="24"/>
          <w:lang w:val="ru-RU"/>
        </w:rPr>
        <w:t>3</w:t>
      </w:r>
      <w:r w:rsidRPr="005120F2">
        <w:rPr>
          <w:b/>
          <w:sz w:val="24"/>
          <w:szCs w:val="24"/>
          <w:lang w:val="ru-RU"/>
        </w:rPr>
        <w:t>.</w:t>
      </w:r>
      <w:r>
        <w:rPr>
          <w:b/>
          <w:sz w:val="24"/>
          <w:szCs w:val="24"/>
          <w:lang w:val="ru-RU"/>
        </w:rPr>
        <w:t>8</w:t>
      </w:r>
      <w:r w:rsidRPr="005120F2">
        <w:rPr>
          <w:b/>
          <w:sz w:val="24"/>
          <w:szCs w:val="24"/>
          <w:lang w:val="ru-RU"/>
        </w:rPr>
        <w:t xml:space="preserve"> – </w:t>
      </w:r>
      <w:r>
        <w:rPr>
          <w:b/>
          <w:sz w:val="24"/>
          <w:szCs w:val="24"/>
          <w:lang w:val="ru-RU"/>
        </w:rPr>
        <w:t xml:space="preserve">Просмотр </w:t>
      </w:r>
      <w:r>
        <w:rPr>
          <w:b/>
          <w:sz w:val="24"/>
          <w:szCs w:val="24"/>
          <w:lang w:val="ru-RU"/>
        </w:rPr>
        <w:t>ресурсов для всего производства</w:t>
      </w:r>
    </w:p>
    <w:p w14:paraId="04C9CE37" w14:textId="77777777" w:rsidR="002D7A80" w:rsidRDefault="002D7A80" w:rsidP="002D7A80">
      <w:pPr>
        <w:ind w:firstLine="0"/>
        <w:rPr>
          <w:b/>
          <w:sz w:val="24"/>
          <w:szCs w:val="24"/>
          <w:lang w:val="ru-RU"/>
        </w:rPr>
      </w:pPr>
    </w:p>
    <w:p w14:paraId="7F6A60C6" w14:textId="5EE41F01" w:rsidR="002D7A80" w:rsidRPr="002D7A80" w:rsidRDefault="002D7A80" w:rsidP="002D7A80">
      <w:pPr>
        <w:ind w:firstLine="720"/>
        <w:rPr>
          <w:bCs/>
          <w:szCs w:val="28"/>
          <w:lang w:val="ru-RU"/>
        </w:rPr>
      </w:pPr>
      <w:r>
        <w:rPr>
          <w:bCs/>
          <w:szCs w:val="28"/>
          <w:lang w:val="ru-RU"/>
        </w:rPr>
        <w:t xml:space="preserve">Настроив фильтр в </w:t>
      </w:r>
      <w:r w:rsidRPr="002D7A80">
        <w:rPr>
          <w:bCs/>
          <w:szCs w:val="28"/>
          <w:lang w:val="ru-RU"/>
        </w:rPr>
        <w:t>“</w:t>
      </w:r>
      <w:r w:rsidRPr="002D7A80">
        <w:rPr>
          <w:bCs/>
          <w:szCs w:val="28"/>
          <w:lang w:val="ru-RU"/>
        </w:rPr>
        <w:t>План производства</w:t>
      </w:r>
      <w:r w:rsidRPr="002D7A80">
        <w:rPr>
          <w:bCs/>
          <w:szCs w:val="28"/>
          <w:lang w:val="ru-RU"/>
        </w:rPr>
        <w:t xml:space="preserve">” </w:t>
      </w:r>
      <w:proofErr w:type="gramStart"/>
      <w:r>
        <w:rPr>
          <w:bCs/>
          <w:szCs w:val="28"/>
          <w:lang w:val="ru-RU"/>
        </w:rPr>
        <w:t>игроку</w:t>
      </w:r>
      <w:proofErr w:type="gramEnd"/>
      <w:r>
        <w:rPr>
          <w:bCs/>
          <w:szCs w:val="28"/>
          <w:lang w:val="ru-RU"/>
        </w:rPr>
        <w:t xml:space="preserve"> дается полная информация для реализации задачи. Пользователь сразу видит сколько ему нужно построек для производства, ресурсов на все постройки, итог всех ресурсов на все постройки.</w:t>
      </w:r>
    </w:p>
    <w:p w14:paraId="19243BBD" w14:textId="77777777" w:rsidR="00591009" w:rsidRDefault="00591009" w:rsidP="00591009">
      <w:pPr>
        <w:ind w:firstLine="0"/>
        <w:rPr>
          <w:b/>
          <w:sz w:val="24"/>
          <w:szCs w:val="24"/>
          <w:lang w:val="ru-RU"/>
        </w:rPr>
      </w:pPr>
    </w:p>
    <w:p w14:paraId="6C73550A" w14:textId="77777777" w:rsidR="002D7A80" w:rsidRDefault="002D7A80" w:rsidP="00591009">
      <w:pPr>
        <w:ind w:firstLine="0"/>
        <w:rPr>
          <w:b/>
          <w:sz w:val="24"/>
          <w:szCs w:val="24"/>
          <w:lang w:val="ru-RU"/>
        </w:rPr>
      </w:pPr>
    </w:p>
    <w:p w14:paraId="4B88DB49" w14:textId="77777777" w:rsidR="002D7A80" w:rsidRDefault="002D7A80" w:rsidP="00591009">
      <w:pPr>
        <w:ind w:firstLine="0"/>
        <w:rPr>
          <w:b/>
          <w:sz w:val="24"/>
          <w:szCs w:val="24"/>
          <w:lang w:val="ru-RU"/>
        </w:rPr>
      </w:pPr>
    </w:p>
    <w:p w14:paraId="377F145D" w14:textId="77777777" w:rsidR="002D7A80" w:rsidRDefault="002D7A80" w:rsidP="00591009">
      <w:pPr>
        <w:ind w:firstLine="0"/>
        <w:rPr>
          <w:b/>
          <w:sz w:val="24"/>
          <w:szCs w:val="24"/>
          <w:lang w:val="ru-RU"/>
        </w:rPr>
      </w:pPr>
    </w:p>
    <w:p w14:paraId="3B9183B5" w14:textId="77777777" w:rsidR="002D7A80" w:rsidRDefault="002D7A80" w:rsidP="00591009">
      <w:pPr>
        <w:ind w:firstLine="0"/>
        <w:rPr>
          <w:b/>
          <w:sz w:val="24"/>
          <w:szCs w:val="24"/>
          <w:lang w:val="ru-RU"/>
        </w:rPr>
      </w:pPr>
    </w:p>
    <w:p w14:paraId="55A49F43" w14:textId="77777777" w:rsidR="002D7A80" w:rsidRDefault="002D7A80" w:rsidP="00591009">
      <w:pPr>
        <w:ind w:firstLine="0"/>
        <w:rPr>
          <w:b/>
          <w:sz w:val="24"/>
          <w:szCs w:val="24"/>
          <w:lang w:val="ru-RU"/>
        </w:rPr>
      </w:pPr>
    </w:p>
    <w:p w14:paraId="442A9B7E" w14:textId="77777777" w:rsidR="002D7A80" w:rsidRDefault="002D7A80" w:rsidP="00591009">
      <w:pPr>
        <w:ind w:firstLine="0"/>
        <w:rPr>
          <w:b/>
          <w:sz w:val="24"/>
          <w:szCs w:val="24"/>
          <w:lang w:val="ru-RU"/>
        </w:rPr>
      </w:pPr>
    </w:p>
    <w:p w14:paraId="47843AE9" w14:textId="77777777" w:rsidR="002D7A80" w:rsidRDefault="002D7A80" w:rsidP="00591009">
      <w:pPr>
        <w:ind w:firstLine="0"/>
        <w:rPr>
          <w:b/>
          <w:sz w:val="24"/>
          <w:szCs w:val="24"/>
          <w:lang w:val="ru-RU"/>
        </w:rPr>
      </w:pPr>
    </w:p>
    <w:p w14:paraId="0A21C521" w14:textId="729867DA" w:rsidR="00591009" w:rsidRPr="00591009" w:rsidRDefault="00591009" w:rsidP="00591009">
      <w:pPr>
        <w:pStyle w:val="ae"/>
        <w:numPr>
          <w:ilvl w:val="0"/>
          <w:numId w:val="12"/>
        </w:numPr>
        <w:rPr>
          <w:b/>
          <w:szCs w:val="28"/>
          <w:lang w:val="ru-RU"/>
        </w:rPr>
      </w:pPr>
      <w:r>
        <w:rPr>
          <w:b/>
          <w:szCs w:val="28"/>
          <w:lang w:val="ru-RU"/>
        </w:rPr>
        <w:lastRenderedPageBreak/>
        <w:t>Завершение задачи после выполнения</w:t>
      </w:r>
    </w:p>
    <w:p w14:paraId="056CFC77" w14:textId="76516AA4" w:rsidR="00591009" w:rsidRDefault="00591009" w:rsidP="00591009">
      <w:pPr>
        <w:ind w:firstLine="0"/>
        <w:rPr>
          <w:b/>
          <w:szCs w:val="28"/>
          <w:lang w:val="ru-RU"/>
        </w:rPr>
      </w:pPr>
      <w:r w:rsidRPr="00591009">
        <w:rPr>
          <w:b/>
          <w:szCs w:val="28"/>
          <w:lang w:val="ru-RU"/>
        </w:rPr>
        <w:drawing>
          <wp:inline distT="0" distB="0" distL="0" distR="0" wp14:anchorId="2C7511F6" wp14:editId="2B50AAEF">
            <wp:extent cx="5486400" cy="2947670"/>
            <wp:effectExtent l="0" t="0" r="0" b="5080"/>
            <wp:docPr id="8718069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06965" name=""/>
                    <pic:cNvPicPr/>
                  </pic:nvPicPr>
                  <pic:blipFill>
                    <a:blip r:embed="rId17"/>
                    <a:stretch>
                      <a:fillRect/>
                    </a:stretch>
                  </pic:blipFill>
                  <pic:spPr>
                    <a:xfrm>
                      <a:off x="0" y="0"/>
                      <a:ext cx="5486400" cy="2947670"/>
                    </a:xfrm>
                    <a:prstGeom prst="rect">
                      <a:avLst/>
                    </a:prstGeom>
                  </pic:spPr>
                </pic:pic>
              </a:graphicData>
            </a:graphic>
          </wp:inline>
        </w:drawing>
      </w:r>
    </w:p>
    <w:p w14:paraId="263CA343" w14:textId="5BD4D05D" w:rsidR="00591009" w:rsidRDefault="00591009" w:rsidP="00591009">
      <w:pPr>
        <w:ind w:firstLine="0"/>
        <w:jc w:val="center"/>
        <w:rPr>
          <w:b/>
          <w:sz w:val="24"/>
          <w:szCs w:val="24"/>
          <w:lang w:val="ru-RU"/>
        </w:rPr>
      </w:pPr>
      <w:r w:rsidRPr="005120F2">
        <w:rPr>
          <w:b/>
          <w:sz w:val="24"/>
          <w:szCs w:val="24"/>
          <w:lang w:val="ru-RU"/>
        </w:rPr>
        <w:t xml:space="preserve">Рисунок </w:t>
      </w:r>
      <w:r>
        <w:rPr>
          <w:b/>
          <w:sz w:val="24"/>
          <w:szCs w:val="24"/>
          <w:lang w:val="ru-RU"/>
        </w:rPr>
        <w:t>3</w:t>
      </w:r>
      <w:r w:rsidRPr="005120F2">
        <w:rPr>
          <w:b/>
          <w:sz w:val="24"/>
          <w:szCs w:val="24"/>
          <w:lang w:val="ru-RU"/>
        </w:rPr>
        <w:t>.</w:t>
      </w:r>
      <w:r>
        <w:rPr>
          <w:b/>
          <w:sz w:val="24"/>
          <w:szCs w:val="24"/>
          <w:lang w:val="ru-RU"/>
        </w:rPr>
        <w:t>9</w:t>
      </w:r>
      <w:r w:rsidRPr="005120F2">
        <w:rPr>
          <w:b/>
          <w:sz w:val="24"/>
          <w:szCs w:val="24"/>
          <w:lang w:val="ru-RU"/>
        </w:rPr>
        <w:t xml:space="preserve"> – </w:t>
      </w:r>
      <w:r>
        <w:rPr>
          <w:b/>
          <w:sz w:val="24"/>
          <w:szCs w:val="24"/>
          <w:lang w:val="ru-RU"/>
        </w:rPr>
        <w:t>Завершение задачи</w:t>
      </w:r>
    </w:p>
    <w:p w14:paraId="007511E8" w14:textId="77777777" w:rsidR="00591009" w:rsidRDefault="00591009" w:rsidP="00591009">
      <w:pPr>
        <w:ind w:firstLine="0"/>
        <w:rPr>
          <w:b/>
          <w:szCs w:val="28"/>
          <w:lang w:val="ru-RU"/>
        </w:rPr>
      </w:pPr>
    </w:p>
    <w:p w14:paraId="0ADC00A7" w14:textId="0FBFE301" w:rsidR="002D7A80" w:rsidRPr="00F568B9" w:rsidRDefault="002D7A80" w:rsidP="00F568B9">
      <w:pPr>
        <w:ind w:firstLine="720"/>
        <w:rPr>
          <w:bCs/>
          <w:szCs w:val="28"/>
          <w:lang w:val="ru-RU"/>
        </w:rPr>
      </w:pPr>
      <w:r>
        <w:rPr>
          <w:bCs/>
          <w:szCs w:val="28"/>
          <w:lang w:val="ru-RU"/>
        </w:rPr>
        <w:t xml:space="preserve">Когда пользователь полностью выполняет свою задачу, он меняет её статус на </w:t>
      </w:r>
      <w:r w:rsidR="00F568B9" w:rsidRPr="00F568B9">
        <w:rPr>
          <w:bCs/>
          <w:szCs w:val="28"/>
          <w:lang w:val="ru-RU"/>
        </w:rPr>
        <w:t>“</w:t>
      </w:r>
      <w:r w:rsidR="00F568B9">
        <w:rPr>
          <w:bCs/>
          <w:szCs w:val="28"/>
          <w:lang w:val="ru-RU"/>
        </w:rPr>
        <w:t>Выполнена</w:t>
      </w:r>
      <w:r w:rsidR="00F568B9" w:rsidRPr="00F568B9">
        <w:rPr>
          <w:bCs/>
          <w:szCs w:val="28"/>
          <w:lang w:val="ru-RU"/>
        </w:rPr>
        <w:t xml:space="preserve">”. </w:t>
      </w:r>
      <w:r w:rsidR="00F568B9">
        <w:rPr>
          <w:bCs/>
          <w:szCs w:val="28"/>
          <w:lang w:val="ru-RU"/>
        </w:rPr>
        <w:t xml:space="preserve">Задача перемещается в </w:t>
      </w:r>
      <w:r w:rsidR="00F568B9">
        <w:rPr>
          <w:bCs/>
          <w:szCs w:val="28"/>
        </w:rPr>
        <w:t>“</w:t>
      </w:r>
      <w:r w:rsidR="00F568B9">
        <w:rPr>
          <w:bCs/>
          <w:szCs w:val="28"/>
          <w:lang w:val="ru-RU"/>
        </w:rPr>
        <w:t>Выполненные задачи</w:t>
      </w:r>
      <w:r w:rsidR="00F568B9">
        <w:rPr>
          <w:bCs/>
          <w:szCs w:val="28"/>
        </w:rPr>
        <w:t>”.</w:t>
      </w:r>
    </w:p>
    <w:p w14:paraId="2FDB25F4" w14:textId="1CB1162E" w:rsidR="00385658" w:rsidRPr="005750D1" w:rsidRDefault="00385658" w:rsidP="002D7A80">
      <w:pPr>
        <w:ind w:firstLine="0"/>
        <w:rPr>
          <w:lang w:val="ru-RU"/>
        </w:rPr>
      </w:pPr>
    </w:p>
    <w:p w14:paraId="054BD2B8" w14:textId="77777777" w:rsidR="00385658" w:rsidRPr="005750D1" w:rsidRDefault="00000000">
      <w:pPr>
        <w:ind w:firstLine="0"/>
        <w:rPr>
          <w:lang w:val="ru-RU"/>
        </w:rPr>
      </w:pPr>
      <w:r w:rsidRPr="005750D1">
        <w:rPr>
          <w:b/>
          <w:lang w:val="ru-RU"/>
        </w:rPr>
        <w:t>Нагрузочное тестирование</w:t>
      </w:r>
    </w:p>
    <w:p w14:paraId="48DF7E7D" w14:textId="77777777" w:rsidR="00385658" w:rsidRPr="005750D1" w:rsidRDefault="00000000">
      <w:pPr>
        <w:rPr>
          <w:lang w:val="ru-RU"/>
        </w:rPr>
      </w:pPr>
      <w:r w:rsidRPr="005750D1">
        <w:rPr>
          <w:lang w:val="ru-RU"/>
        </w:rPr>
        <w:t>Для оценки производительности и корректности балансировки и кэширования проведено локальное нагрузочное тестирование (</w:t>
      </w:r>
      <w:r>
        <w:t>docker</w:t>
      </w:r>
      <w:r w:rsidRPr="005750D1">
        <w:rPr>
          <w:lang w:val="ru-RU"/>
        </w:rPr>
        <w:t>-</w:t>
      </w:r>
      <w:r>
        <w:t>compose</w:t>
      </w:r>
      <w:r w:rsidRPr="005750D1">
        <w:rPr>
          <w:lang w:val="ru-RU"/>
        </w:rPr>
        <w:t>.</w:t>
      </w:r>
      <w:r>
        <w:t>balance</w:t>
      </w:r>
      <w:r w:rsidRPr="005750D1">
        <w:rPr>
          <w:lang w:val="ru-RU"/>
        </w:rPr>
        <w:t>.</w:t>
      </w:r>
      <w:proofErr w:type="spellStart"/>
      <w:r>
        <w:t>yml</w:t>
      </w:r>
      <w:proofErr w:type="spellEnd"/>
      <w:r w:rsidRPr="005750D1">
        <w:rPr>
          <w:lang w:val="ru-RU"/>
        </w:rPr>
        <w:t xml:space="preserve">). Инструмент </w:t>
      </w:r>
      <w:proofErr w:type="spellStart"/>
      <w:r>
        <w:t>loadtest</w:t>
      </w:r>
      <w:proofErr w:type="spellEnd"/>
      <w:r w:rsidRPr="005750D1">
        <w:rPr>
          <w:lang w:val="ru-RU"/>
        </w:rPr>
        <w:t>/</w:t>
      </w:r>
      <w:proofErr w:type="spellStart"/>
      <w:proofErr w:type="gramStart"/>
      <w:r>
        <w:t>loadtest</w:t>
      </w:r>
      <w:proofErr w:type="spellEnd"/>
      <w:r w:rsidRPr="005750D1">
        <w:rPr>
          <w:lang w:val="ru-RU"/>
        </w:rPr>
        <w:t>.</w:t>
      </w:r>
      <w:r>
        <w:t>go</w:t>
      </w:r>
      <w:proofErr w:type="gramEnd"/>
      <w:r w:rsidRPr="005750D1">
        <w:rPr>
          <w:lang w:val="ru-RU"/>
        </w:rPr>
        <w:t xml:space="preserve"> регистрирует тестового пользователя, получает </w:t>
      </w:r>
      <w:r>
        <w:t>JWT</w:t>
      </w:r>
      <w:r w:rsidRPr="005750D1">
        <w:rPr>
          <w:lang w:val="ru-RU"/>
        </w:rPr>
        <w:t xml:space="preserve"> и выполняет параллельные запросы </w:t>
      </w:r>
      <w:r>
        <w:t>GET</w:t>
      </w:r>
      <w:r w:rsidRPr="005750D1">
        <w:rPr>
          <w:lang w:val="ru-RU"/>
        </w:rPr>
        <w:t xml:space="preserve"> /</w:t>
      </w:r>
      <w:r>
        <w:t>tasks</w:t>
      </w:r>
      <w:r w:rsidRPr="005750D1">
        <w:rPr>
          <w:lang w:val="ru-RU"/>
        </w:rPr>
        <w:t xml:space="preserve"> с замером латентности и анализом заголовков </w:t>
      </w:r>
      <w:r>
        <w:t>X</w:t>
      </w:r>
      <w:r w:rsidRPr="005750D1">
        <w:rPr>
          <w:lang w:val="ru-RU"/>
        </w:rPr>
        <w:t>-</w:t>
      </w:r>
      <w:r>
        <w:t>Instance</w:t>
      </w:r>
      <w:r w:rsidRPr="005750D1">
        <w:rPr>
          <w:lang w:val="ru-RU"/>
        </w:rPr>
        <w:t>-</w:t>
      </w:r>
      <w:r>
        <w:t>ID</w:t>
      </w:r>
      <w:r w:rsidRPr="005750D1">
        <w:rPr>
          <w:lang w:val="ru-RU"/>
        </w:rPr>
        <w:t xml:space="preserve"> и </w:t>
      </w:r>
      <w:r>
        <w:t>X</w:t>
      </w:r>
      <w:r w:rsidRPr="005750D1">
        <w:rPr>
          <w:lang w:val="ru-RU"/>
        </w:rPr>
        <w:t>-</w:t>
      </w:r>
      <w:r>
        <w:t>Cache</w:t>
      </w:r>
      <w:r w:rsidRPr="005750D1">
        <w:rPr>
          <w:lang w:val="ru-RU"/>
        </w:rPr>
        <w:t>.</w:t>
      </w:r>
    </w:p>
    <w:p w14:paraId="41044A3E" w14:textId="77777777" w:rsidR="00385658" w:rsidRPr="005750D1" w:rsidRDefault="00000000">
      <w:pPr>
        <w:rPr>
          <w:lang w:val="ru-RU"/>
        </w:rPr>
      </w:pPr>
      <w:r w:rsidRPr="005750D1">
        <w:rPr>
          <w:lang w:val="ru-RU"/>
        </w:rPr>
        <w:t xml:space="preserve">Основной сценарий — обращение к </w:t>
      </w:r>
      <w:r>
        <w:t>API</w:t>
      </w:r>
      <w:r w:rsidRPr="005750D1">
        <w:rPr>
          <w:lang w:val="ru-RU"/>
        </w:rPr>
        <w:t xml:space="preserve"> через </w:t>
      </w:r>
      <w:r>
        <w:t>NGINX</w:t>
      </w:r>
      <w:r w:rsidRPr="005750D1">
        <w:rPr>
          <w:lang w:val="ru-RU"/>
        </w:rPr>
        <w:t xml:space="preserve"> (</w:t>
      </w:r>
      <w:r>
        <w:t>http</w:t>
      </w:r>
      <w:r w:rsidRPr="005750D1">
        <w:rPr>
          <w:lang w:val="ru-RU"/>
        </w:rPr>
        <w:t>://</w:t>
      </w:r>
      <w:r>
        <w:t>localhost</w:t>
      </w:r>
      <w:r w:rsidRPr="005750D1">
        <w:rPr>
          <w:lang w:val="ru-RU"/>
        </w:rPr>
        <w:t>:8090/</w:t>
      </w:r>
      <w:r>
        <w:t>tasks</w:t>
      </w:r>
      <w:r w:rsidRPr="005750D1">
        <w:rPr>
          <w:lang w:val="ru-RU"/>
        </w:rPr>
        <w:t xml:space="preserve">) с заголовком </w:t>
      </w:r>
      <w:r>
        <w:t>Authorization</w:t>
      </w:r>
      <w:r w:rsidRPr="005750D1">
        <w:rPr>
          <w:lang w:val="ru-RU"/>
        </w:rPr>
        <w:t xml:space="preserve">: </w:t>
      </w:r>
      <w:r>
        <w:t>Bearer</w:t>
      </w:r>
      <w:r w:rsidRPr="005750D1">
        <w:rPr>
          <w:lang w:val="ru-RU"/>
        </w:rPr>
        <w:t xml:space="preserve">. </w:t>
      </w:r>
      <w:r w:rsidRPr="005750D1">
        <w:rPr>
          <w:lang w:val="ru-RU"/>
        </w:rPr>
        <w:lastRenderedPageBreak/>
        <w:t>Дополнительно проверены холодный старт кэша (</w:t>
      </w:r>
      <w:proofErr w:type="spellStart"/>
      <w:r>
        <w:t>redis</w:t>
      </w:r>
      <w:proofErr w:type="spellEnd"/>
      <w:r w:rsidRPr="005750D1">
        <w:rPr>
          <w:lang w:val="ru-RU"/>
        </w:rPr>
        <w:t>-</w:t>
      </w:r>
      <w:r>
        <w:t>cli</w:t>
      </w:r>
      <w:r w:rsidRPr="005750D1">
        <w:rPr>
          <w:lang w:val="ru-RU"/>
        </w:rPr>
        <w:t xml:space="preserve"> </w:t>
      </w:r>
      <w:r>
        <w:t>FLUSHALL</w:t>
      </w:r>
      <w:r w:rsidRPr="005750D1">
        <w:rPr>
          <w:lang w:val="ru-RU"/>
        </w:rPr>
        <w:t xml:space="preserve">) и обращение к </w:t>
      </w:r>
      <w:r>
        <w:t>gateway</w:t>
      </w:r>
      <w:r w:rsidRPr="005750D1">
        <w:rPr>
          <w:lang w:val="ru-RU"/>
        </w:rPr>
        <w:t xml:space="preserve"> с </w:t>
      </w:r>
      <w:r>
        <w:t>JWT</w:t>
      </w:r>
      <w:r w:rsidRPr="005750D1">
        <w:rPr>
          <w:lang w:val="ru-RU"/>
        </w:rPr>
        <w:t xml:space="preserve"> в </w:t>
      </w:r>
      <w:r>
        <w:t>cookie</w:t>
      </w:r>
      <w:r w:rsidRPr="005750D1">
        <w:rPr>
          <w:lang w:val="ru-RU"/>
        </w:rPr>
        <w:t xml:space="preserve"> </w:t>
      </w:r>
      <w:r>
        <w:t>token</w:t>
      </w:r>
      <w:r w:rsidRPr="005750D1">
        <w:rPr>
          <w:lang w:val="ru-RU"/>
        </w:rPr>
        <w:t>.</w:t>
      </w:r>
    </w:p>
    <w:p w14:paraId="5CA0F547" w14:textId="77777777" w:rsidR="00385658" w:rsidRPr="00F568B9" w:rsidRDefault="00000000" w:rsidP="00F568B9">
      <w:pPr>
        <w:ind w:firstLine="0"/>
        <w:rPr>
          <w:bCs/>
          <w:i/>
          <w:iCs/>
          <w:sz w:val="24"/>
          <w:szCs w:val="20"/>
        </w:rPr>
      </w:pPr>
      <w:proofErr w:type="spellStart"/>
      <w:r w:rsidRPr="00F568B9">
        <w:rPr>
          <w:bCs/>
          <w:i/>
          <w:iCs/>
          <w:sz w:val="24"/>
          <w:szCs w:val="20"/>
        </w:rPr>
        <w:t>Таблица</w:t>
      </w:r>
      <w:proofErr w:type="spellEnd"/>
      <w:r w:rsidRPr="00F568B9">
        <w:rPr>
          <w:bCs/>
          <w:i/>
          <w:iCs/>
          <w:sz w:val="24"/>
          <w:szCs w:val="20"/>
        </w:rPr>
        <w:t xml:space="preserve"> 3.1 – </w:t>
      </w:r>
      <w:proofErr w:type="spellStart"/>
      <w:r w:rsidRPr="00F568B9">
        <w:rPr>
          <w:bCs/>
          <w:i/>
          <w:iCs/>
          <w:sz w:val="24"/>
          <w:szCs w:val="20"/>
        </w:rPr>
        <w:t>Результаты</w:t>
      </w:r>
      <w:proofErr w:type="spellEnd"/>
      <w:r w:rsidRPr="00F568B9">
        <w:rPr>
          <w:bCs/>
          <w:i/>
          <w:iCs/>
          <w:sz w:val="24"/>
          <w:szCs w:val="20"/>
        </w:rPr>
        <w:t xml:space="preserve"> нагрузочного тестирования</w:t>
      </w:r>
    </w:p>
    <w:tbl>
      <w:tblPr>
        <w:tblStyle w:val="aff0"/>
        <w:tblW w:w="0" w:type="auto"/>
        <w:tblLook w:val="04A0" w:firstRow="1" w:lastRow="0" w:firstColumn="1" w:lastColumn="0" w:noHBand="0" w:noVBand="1"/>
      </w:tblPr>
      <w:tblGrid>
        <w:gridCol w:w="621"/>
        <w:gridCol w:w="1305"/>
        <w:gridCol w:w="996"/>
        <w:gridCol w:w="926"/>
        <w:gridCol w:w="816"/>
        <w:gridCol w:w="937"/>
        <w:gridCol w:w="827"/>
        <w:gridCol w:w="1392"/>
        <w:gridCol w:w="810"/>
      </w:tblGrid>
      <w:tr w:rsidR="00385658" w14:paraId="0C35E896" w14:textId="77777777">
        <w:tc>
          <w:tcPr>
            <w:tcW w:w="960" w:type="dxa"/>
          </w:tcPr>
          <w:p w14:paraId="25EE8CF2" w14:textId="77777777" w:rsidR="00385658" w:rsidRDefault="00000000">
            <w:pPr>
              <w:ind w:firstLine="0"/>
            </w:pPr>
            <w:r>
              <w:rPr>
                <w:sz w:val="20"/>
              </w:rPr>
              <w:t>№</w:t>
            </w:r>
          </w:p>
        </w:tc>
        <w:tc>
          <w:tcPr>
            <w:tcW w:w="960" w:type="dxa"/>
          </w:tcPr>
          <w:p w14:paraId="4BA1E5D2" w14:textId="77777777" w:rsidR="00385658" w:rsidRDefault="00000000">
            <w:pPr>
              <w:ind w:firstLine="0"/>
            </w:pPr>
            <w:r>
              <w:rPr>
                <w:sz w:val="20"/>
              </w:rPr>
              <w:t>Сценарий</w:t>
            </w:r>
          </w:p>
        </w:tc>
        <w:tc>
          <w:tcPr>
            <w:tcW w:w="960" w:type="dxa"/>
          </w:tcPr>
          <w:p w14:paraId="1CFA9530" w14:textId="77777777" w:rsidR="00385658" w:rsidRDefault="00000000">
            <w:pPr>
              <w:ind w:firstLine="0"/>
            </w:pPr>
            <w:r>
              <w:rPr>
                <w:sz w:val="20"/>
              </w:rPr>
              <w:t>Запросов</w:t>
            </w:r>
          </w:p>
        </w:tc>
        <w:tc>
          <w:tcPr>
            <w:tcW w:w="960" w:type="dxa"/>
          </w:tcPr>
          <w:p w14:paraId="543A1B7E" w14:textId="77777777" w:rsidR="00385658" w:rsidRDefault="00000000">
            <w:pPr>
              <w:ind w:firstLine="0"/>
            </w:pPr>
            <w:r>
              <w:rPr>
                <w:sz w:val="20"/>
              </w:rPr>
              <w:t>Workers</w:t>
            </w:r>
          </w:p>
        </w:tc>
        <w:tc>
          <w:tcPr>
            <w:tcW w:w="960" w:type="dxa"/>
          </w:tcPr>
          <w:p w14:paraId="543D8E6F" w14:textId="77777777" w:rsidR="00385658" w:rsidRDefault="00000000">
            <w:pPr>
              <w:ind w:firstLine="0"/>
            </w:pPr>
            <w:r>
              <w:rPr>
                <w:sz w:val="20"/>
              </w:rPr>
              <w:t>RPS</w:t>
            </w:r>
          </w:p>
        </w:tc>
        <w:tc>
          <w:tcPr>
            <w:tcW w:w="960" w:type="dxa"/>
          </w:tcPr>
          <w:p w14:paraId="588E141C" w14:textId="77777777" w:rsidR="00385658" w:rsidRDefault="00000000">
            <w:pPr>
              <w:ind w:firstLine="0"/>
            </w:pPr>
            <w:r>
              <w:rPr>
                <w:sz w:val="20"/>
              </w:rPr>
              <w:t>p50/p95, мс</w:t>
            </w:r>
          </w:p>
        </w:tc>
        <w:tc>
          <w:tcPr>
            <w:tcW w:w="960" w:type="dxa"/>
          </w:tcPr>
          <w:p w14:paraId="5DA66391" w14:textId="77777777" w:rsidR="00385658" w:rsidRDefault="00000000">
            <w:pPr>
              <w:ind w:firstLine="0"/>
            </w:pPr>
            <w:r>
              <w:rPr>
                <w:sz w:val="20"/>
              </w:rPr>
              <w:t>Успех</w:t>
            </w:r>
          </w:p>
        </w:tc>
        <w:tc>
          <w:tcPr>
            <w:tcW w:w="960" w:type="dxa"/>
          </w:tcPr>
          <w:p w14:paraId="53469302" w14:textId="77777777" w:rsidR="00385658" w:rsidRDefault="00000000">
            <w:pPr>
              <w:ind w:firstLine="0"/>
            </w:pPr>
            <w:r>
              <w:rPr>
                <w:sz w:val="20"/>
              </w:rPr>
              <w:t>Балансировка</w:t>
            </w:r>
          </w:p>
        </w:tc>
        <w:tc>
          <w:tcPr>
            <w:tcW w:w="960" w:type="dxa"/>
          </w:tcPr>
          <w:p w14:paraId="55828BB1" w14:textId="77777777" w:rsidR="00385658" w:rsidRDefault="00000000">
            <w:pPr>
              <w:ind w:firstLine="0"/>
            </w:pPr>
            <w:r>
              <w:rPr>
                <w:sz w:val="20"/>
              </w:rPr>
              <w:t>Кэш</w:t>
            </w:r>
          </w:p>
        </w:tc>
      </w:tr>
      <w:tr w:rsidR="00385658" w14:paraId="0630CB61" w14:textId="77777777">
        <w:tc>
          <w:tcPr>
            <w:tcW w:w="960" w:type="dxa"/>
          </w:tcPr>
          <w:p w14:paraId="0B286975" w14:textId="77777777" w:rsidR="00385658" w:rsidRDefault="00000000">
            <w:pPr>
              <w:ind w:firstLine="0"/>
            </w:pPr>
            <w:r>
              <w:rPr>
                <w:sz w:val="20"/>
              </w:rPr>
              <w:t>1</w:t>
            </w:r>
          </w:p>
        </w:tc>
        <w:tc>
          <w:tcPr>
            <w:tcW w:w="960" w:type="dxa"/>
          </w:tcPr>
          <w:p w14:paraId="2862725D" w14:textId="77777777" w:rsidR="00385658" w:rsidRDefault="00000000">
            <w:pPr>
              <w:ind w:firstLine="0"/>
            </w:pPr>
            <w:r>
              <w:rPr>
                <w:sz w:val="20"/>
              </w:rPr>
              <w:t>GET /tasks через NGINX (прогретый кэш)</w:t>
            </w:r>
          </w:p>
        </w:tc>
        <w:tc>
          <w:tcPr>
            <w:tcW w:w="960" w:type="dxa"/>
          </w:tcPr>
          <w:p w14:paraId="63CA30DA" w14:textId="77777777" w:rsidR="00385658" w:rsidRDefault="00000000">
            <w:pPr>
              <w:ind w:firstLine="0"/>
            </w:pPr>
            <w:r>
              <w:rPr>
                <w:sz w:val="20"/>
              </w:rPr>
              <w:t>1000</w:t>
            </w:r>
          </w:p>
        </w:tc>
        <w:tc>
          <w:tcPr>
            <w:tcW w:w="960" w:type="dxa"/>
          </w:tcPr>
          <w:p w14:paraId="5EC0F795" w14:textId="77777777" w:rsidR="00385658" w:rsidRDefault="00000000">
            <w:pPr>
              <w:ind w:firstLine="0"/>
            </w:pPr>
            <w:r>
              <w:rPr>
                <w:sz w:val="20"/>
              </w:rPr>
              <w:t>30</w:t>
            </w:r>
          </w:p>
        </w:tc>
        <w:tc>
          <w:tcPr>
            <w:tcW w:w="960" w:type="dxa"/>
          </w:tcPr>
          <w:p w14:paraId="2BE6E78C" w14:textId="77777777" w:rsidR="00385658" w:rsidRDefault="00000000">
            <w:pPr>
              <w:ind w:firstLine="0"/>
            </w:pPr>
            <w:r>
              <w:rPr>
                <w:sz w:val="20"/>
              </w:rPr>
              <w:t>~1633</w:t>
            </w:r>
          </w:p>
        </w:tc>
        <w:tc>
          <w:tcPr>
            <w:tcW w:w="960" w:type="dxa"/>
          </w:tcPr>
          <w:p w14:paraId="544DA639" w14:textId="77777777" w:rsidR="00385658" w:rsidRDefault="00000000">
            <w:pPr>
              <w:ind w:firstLine="0"/>
            </w:pPr>
            <w:r>
              <w:rPr>
                <w:sz w:val="20"/>
              </w:rPr>
              <w:t>12 / 48</w:t>
            </w:r>
          </w:p>
        </w:tc>
        <w:tc>
          <w:tcPr>
            <w:tcW w:w="960" w:type="dxa"/>
          </w:tcPr>
          <w:p w14:paraId="41EEB3AC" w14:textId="77777777" w:rsidR="00385658" w:rsidRDefault="00000000">
            <w:pPr>
              <w:ind w:firstLine="0"/>
            </w:pPr>
            <w:r>
              <w:rPr>
                <w:sz w:val="20"/>
              </w:rPr>
              <w:t>100 %</w:t>
            </w:r>
          </w:p>
        </w:tc>
        <w:tc>
          <w:tcPr>
            <w:tcW w:w="960" w:type="dxa"/>
          </w:tcPr>
          <w:p w14:paraId="7D6F9497" w14:textId="77777777" w:rsidR="00385658" w:rsidRDefault="00000000">
            <w:pPr>
              <w:ind w:firstLine="0"/>
            </w:pPr>
            <w:r>
              <w:rPr>
                <w:sz w:val="20"/>
              </w:rPr>
              <w:t>~33 % на tasks-1/2/3</w:t>
            </w:r>
          </w:p>
        </w:tc>
        <w:tc>
          <w:tcPr>
            <w:tcW w:w="960" w:type="dxa"/>
          </w:tcPr>
          <w:p w14:paraId="3CA44D28" w14:textId="77777777" w:rsidR="00385658" w:rsidRDefault="00000000">
            <w:pPr>
              <w:ind w:firstLine="0"/>
            </w:pPr>
            <w:r>
              <w:rPr>
                <w:sz w:val="20"/>
              </w:rPr>
              <w:t>100 % HIT</w:t>
            </w:r>
          </w:p>
        </w:tc>
      </w:tr>
      <w:tr w:rsidR="00385658" w14:paraId="36C28750" w14:textId="77777777">
        <w:tc>
          <w:tcPr>
            <w:tcW w:w="960" w:type="dxa"/>
          </w:tcPr>
          <w:p w14:paraId="18F70588" w14:textId="77777777" w:rsidR="00385658" w:rsidRDefault="00000000">
            <w:pPr>
              <w:ind w:firstLine="0"/>
            </w:pPr>
            <w:r>
              <w:rPr>
                <w:sz w:val="20"/>
              </w:rPr>
              <w:t>2</w:t>
            </w:r>
          </w:p>
        </w:tc>
        <w:tc>
          <w:tcPr>
            <w:tcW w:w="960" w:type="dxa"/>
          </w:tcPr>
          <w:p w14:paraId="579BFC36" w14:textId="77777777" w:rsidR="00385658" w:rsidRDefault="00000000">
            <w:pPr>
              <w:ind w:firstLine="0"/>
            </w:pPr>
            <w:r>
              <w:rPr>
                <w:sz w:val="20"/>
              </w:rPr>
              <w:t>GET /tasks через NGINX (без warmup)</w:t>
            </w:r>
          </w:p>
        </w:tc>
        <w:tc>
          <w:tcPr>
            <w:tcW w:w="960" w:type="dxa"/>
          </w:tcPr>
          <w:p w14:paraId="16277A3D" w14:textId="77777777" w:rsidR="00385658" w:rsidRDefault="00000000">
            <w:pPr>
              <w:ind w:firstLine="0"/>
            </w:pPr>
            <w:r>
              <w:rPr>
                <w:sz w:val="20"/>
              </w:rPr>
              <w:t>500</w:t>
            </w:r>
          </w:p>
        </w:tc>
        <w:tc>
          <w:tcPr>
            <w:tcW w:w="960" w:type="dxa"/>
          </w:tcPr>
          <w:p w14:paraId="038928BE" w14:textId="77777777" w:rsidR="00385658" w:rsidRDefault="00000000">
            <w:pPr>
              <w:ind w:firstLine="0"/>
            </w:pPr>
            <w:r>
              <w:rPr>
                <w:sz w:val="20"/>
              </w:rPr>
              <w:t>30</w:t>
            </w:r>
          </w:p>
        </w:tc>
        <w:tc>
          <w:tcPr>
            <w:tcW w:w="960" w:type="dxa"/>
          </w:tcPr>
          <w:p w14:paraId="3FECA570" w14:textId="77777777" w:rsidR="00385658" w:rsidRDefault="00000000">
            <w:pPr>
              <w:ind w:firstLine="0"/>
            </w:pPr>
            <w:r>
              <w:rPr>
                <w:sz w:val="20"/>
              </w:rPr>
              <w:t>~1364</w:t>
            </w:r>
          </w:p>
        </w:tc>
        <w:tc>
          <w:tcPr>
            <w:tcW w:w="960" w:type="dxa"/>
          </w:tcPr>
          <w:p w14:paraId="74939E2A" w14:textId="77777777" w:rsidR="00385658" w:rsidRDefault="00000000">
            <w:pPr>
              <w:ind w:firstLine="0"/>
            </w:pPr>
            <w:r>
              <w:rPr>
                <w:sz w:val="20"/>
              </w:rPr>
              <w:t>—</w:t>
            </w:r>
          </w:p>
        </w:tc>
        <w:tc>
          <w:tcPr>
            <w:tcW w:w="960" w:type="dxa"/>
          </w:tcPr>
          <w:p w14:paraId="5E27A159" w14:textId="77777777" w:rsidR="00385658" w:rsidRDefault="00000000">
            <w:pPr>
              <w:ind w:firstLine="0"/>
            </w:pPr>
            <w:r>
              <w:rPr>
                <w:sz w:val="20"/>
              </w:rPr>
              <w:t>100 %</w:t>
            </w:r>
          </w:p>
        </w:tc>
        <w:tc>
          <w:tcPr>
            <w:tcW w:w="960" w:type="dxa"/>
          </w:tcPr>
          <w:p w14:paraId="3165C958" w14:textId="77777777" w:rsidR="00385658" w:rsidRDefault="00000000">
            <w:pPr>
              <w:ind w:firstLine="0"/>
            </w:pPr>
            <w:r>
              <w:rPr>
                <w:sz w:val="20"/>
              </w:rPr>
              <w:t>равномерно</w:t>
            </w:r>
          </w:p>
        </w:tc>
        <w:tc>
          <w:tcPr>
            <w:tcW w:w="960" w:type="dxa"/>
          </w:tcPr>
          <w:p w14:paraId="28EA1208" w14:textId="77777777" w:rsidR="00385658" w:rsidRDefault="00000000">
            <w:pPr>
              <w:ind w:firstLine="0"/>
            </w:pPr>
            <w:r>
              <w:rPr>
                <w:sz w:val="20"/>
              </w:rPr>
              <w:t>100 % HIT</w:t>
            </w:r>
          </w:p>
        </w:tc>
      </w:tr>
      <w:tr w:rsidR="00385658" w14:paraId="3376FA05" w14:textId="77777777">
        <w:tc>
          <w:tcPr>
            <w:tcW w:w="960" w:type="dxa"/>
          </w:tcPr>
          <w:p w14:paraId="5FCDC9B3" w14:textId="77777777" w:rsidR="00385658" w:rsidRDefault="00000000">
            <w:pPr>
              <w:ind w:firstLine="0"/>
            </w:pPr>
            <w:r>
              <w:rPr>
                <w:sz w:val="20"/>
              </w:rPr>
              <w:t>3</w:t>
            </w:r>
          </w:p>
        </w:tc>
        <w:tc>
          <w:tcPr>
            <w:tcW w:w="960" w:type="dxa"/>
          </w:tcPr>
          <w:p w14:paraId="74BFB65C" w14:textId="77777777" w:rsidR="00385658" w:rsidRDefault="00000000">
            <w:pPr>
              <w:ind w:firstLine="0"/>
            </w:pPr>
            <w:r>
              <w:rPr>
                <w:sz w:val="20"/>
              </w:rPr>
              <w:t>GET /tasks через NGINX (холодный кэш, FLUSHALL)</w:t>
            </w:r>
          </w:p>
        </w:tc>
        <w:tc>
          <w:tcPr>
            <w:tcW w:w="960" w:type="dxa"/>
          </w:tcPr>
          <w:p w14:paraId="79C3DB8F" w14:textId="77777777" w:rsidR="00385658" w:rsidRDefault="00000000">
            <w:pPr>
              <w:ind w:firstLine="0"/>
            </w:pPr>
            <w:r>
              <w:rPr>
                <w:sz w:val="20"/>
              </w:rPr>
              <w:t>500</w:t>
            </w:r>
          </w:p>
        </w:tc>
        <w:tc>
          <w:tcPr>
            <w:tcW w:w="960" w:type="dxa"/>
          </w:tcPr>
          <w:p w14:paraId="69CAEBC4" w14:textId="77777777" w:rsidR="00385658" w:rsidRDefault="00000000">
            <w:pPr>
              <w:ind w:firstLine="0"/>
            </w:pPr>
            <w:r>
              <w:rPr>
                <w:sz w:val="20"/>
              </w:rPr>
              <w:t>30</w:t>
            </w:r>
          </w:p>
        </w:tc>
        <w:tc>
          <w:tcPr>
            <w:tcW w:w="960" w:type="dxa"/>
          </w:tcPr>
          <w:p w14:paraId="28C3B0EC" w14:textId="77777777" w:rsidR="00385658" w:rsidRDefault="00000000">
            <w:pPr>
              <w:ind w:firstLine="0"/>
            </w:pPr>
            <w:r>
              <w:rPr>
                <w:sz w:val="20"/>
              </w:rPr>
              <w:t>~1807</w:t>
            </w:r>
          </w:p>
        </w:tc>
        <w:tc>
          <w:tcPr>
            <w:tcW w:w="960" w:type="dxa"/>
          </w:tcPr>
          <w:p w14:paraId="766704BB" w14:textId="77777777" w:rsidR="00385658" w:rsidRDefault="00000000">
            <w:pPr>
              <w:ind w:firstLine="0"/>
            </w:pPr>
            <w:r>
              <w:rPr>
                <w:sz w:val="20"/>
              </w:rPr>
              <w:t>12 / 43</w:t>
            </w:r>
          </w:p>
        </w:tc>
        <w:tc>
          <w:tcPr>
            <w:tcW w:w="960" w:type="dxa"/>
          </w:tcPr>
          <w:p w14:paraId="692D6035" w14:textId="77777777" w:rsidR="00385658" w:rsidRDefault="00000000">
            <w:pPr>
              <w:ind w:firstLine="0"/>
            </w:pPr>
            <w:r>
              <w:rPr>
                <w:sz w:val="20"/>
              </w:rPr>
              <w:t>100 %</w:t>
            </w:r>
          </w:p>
        </w:tc>
        <w:tc>
          <w:tcPr>
            <w:tcW w:w="960" w:type="dxa"/>
          </w:tcPr>
          <w:p w14:paraId="0CD0CF36" w14:textId="77777777" w:rsidR="00385658" w:rsidRDefault="00000000">
            <w:pPr>
              <w:ind w:firstLine="0"/>
            </w:pPr>
            <w:r>
              <w:rPr>
                <w:sz w:val="20"/>
              </w:rPr>
              <w:t>~33 % на tasks-1/2/3</w:t>
            </w:r>
          </w:p>
        </w:tc>
        <w:tc>
          <w:tcPr>
            <w:tcW w:w="960" w:type="dxa"/>
          </w:tcPr>
          <w:p w14:paraId="41AA0B0E" w14:textId="77777777" w:rsidR="00385658" w:rsidRDefault="00000000">
            <w:pPr>
              <w:ind w:firstLine="0"/>
            </w:pPr>
            <w:r>
              <w:rPr>
                <w:sz w:val="20"/>
              </w:rPr>
              <w:t>99,2 % HIT, 0,8 % MISS</w:t>
            </w:r>
          </w:p>
        </w:tc>
      </w:tr>
      <w:tr w:rsidR="00385658" w14:paraId="4B1A5609" w14:textId="77777777">
        <w:tc>
          <w:tcPr>
            <w:tcW w:w="960" w:type="dxa"/>
          </w:tcPr>
          <w:p w14:paraId="766254CD" w14:textId="77777777" w:rsidR="00385658" w:rsidRDefault="00000000">
            <w:pPr>
              <w:ind w:firstLine="0"/>
            </w:pPr>
            <w:r>
              <w:rPr>
                <w:sz w:val="20"/>
              </w:rPr>
              <w:t>4</w:t>
            </w:r>
          </w:p>
        </w:tc>
        <w:tc>
          <w:tcPr>
            <w:tcW w:w="960" w:type="dxa"/>
          </w:tcPr>
          <w:p w14:paraId="355C2526" w14:textId="77777777" w:rsidR="00385658" w:rsidRPr="005750D1" w:rsidRDefault="00000000">
            <w:pPr>
              <w:ind w:firstLine="0"/>
              <w:rPr>
                <w:lang w:val="ru-RU"/>
              </w:rPr>
            </w:pPr>
            <w:r>
              <w:rPr>
                <w:sz w:val="20"/>
              </w:rPr>
              <w:t>GET</w:t>
            </w:r>
            <w:r w:rsidRPr="005750D1">
              <w:rPr>
                <w:sz w:val="20"/>
                <w:lang w:val="ru-RU"/>
              </w:rPr>
              <w:t xml:space="preserve"> /</w:t>
            </w:r>
            <w:r>
              <w:rPr>
                <w:sz w:val="20"/>
              </w:rPr>
              <w:t>tasks</w:t>
            </w:r>
            <w:r w:rsidRPr="005750D1">
              <w:rPr>
                <w:sz w:val="20"/>
                <w:lang w:val="ru-RU"/>
              </w:rPr>
              <w:t xml:space="preserve"> через </w:t>
            </w:r>
            <w:r>
              <w:rPr>
                <w:sz w:val="20"/>
              </w:rPr>
              <w:t>NGINX</w:t>
            </w:r>
            <w:r w:rsidRPr="005750D1">
              <w:rPr>
                <w:sz w:val="20"/>
                <w:lang w:val="ru-RU"/>
              </w:rPr>
              <w:t xml:space="preserve"> (высокая нагрузка)</w:t>
            </w:r>
          </w:p>
        </w:tc>
        <w:tc>
          <w:tcPr>
            <w:tcW w:w="960" w:type="dxa"/>
          </w:tcPr>
          <w:p w14:paraId="2B09F334" w14:textId="77777777" w:rsidR="00385658" w:rsidRDefault="00000000">
            <w:pPr>
              <w:ind w:firstLine="0"/>
            </w:pPr>
            <w:r>
              <w:rPr>
                <w:sz w:val="20"/>
              </w:rPr>
              <w:t>2000</w:t>
            </w:r>
          </w:p>
        </w:tc>
        <w:tc>
          <w:tcPr>
            <w:tcW w:w="960" w:type="dxa"/>
          </w:tcPr>
          <w:p w14:paraId="37C3E7E9" w14:textId="77777777" w:rsidR="00385658" w:rsidRDefault="00000000">
            <w:pPr>
              <w:ind w:firstLine="0"/>
            </w:pPr>
            <w:r>
              <w:rPr>
                <w:sz w:val="20"/>
              </w:rPr>
              <w:t>50</w:t>
            </w:r>
          </w:p>
        </w:tc>
        <w:tc>
          <w:tcPr>
            <w:tcW w:w="960" w:type="dxa"/>
          </w:tcPr>
          <w:p w14:paraId="71A49D33" w14:textId="77777777" w:rsidR="00385658" w:rsidRDefault="00000000">
            <w:pPr>
              <w:ind w:firstLine="0"/>
            </w:pPr>
            <w:r>
              <w:rPr>
                <w:sz w:val="20"/>
              </w:rPr>
              <w:t>~941</w:t>
            </w:r>
          </w:p>
        </w:tc>
        <w:tc>
          <w:tcPr>
            <w:tcW w:w="960" w:type="dxa"/>
          </w:tcPr>
          <w:p w14:paraId="532F9946" w14:textId="77777777" w:rsidR="00385658" w:rsidRDefault="00000000">
            <w:pPr>
              <w:ind w:firstLine="0"/>
            </w:pPr>
            <w:r>
              <w:rPr>
                <w:sz w:val="20"/>
              </w:rPr>
              <w:t>41 / 131</w:t>
            </w:r>
          </w:p>
        </w:tc>
        <w:tc>
          <w:tcPr>
            <w:tcW w:w="960" w:type="dxa"/>
          </w:tcPr>
          <w:p w14:paraId="6417F40F" w14:textId="77777777" w:rsidR="00385658" w:rsidRDefault="00000000">
            <w:pPr>
              <w:ind w:firstLine="0"/>
            </w:pPr>
            <w:r>
              <w:rPr>
                <w:sz w:val="20"/>
              </w:rPr>
              <w:t>100 %</w:t>
            </w:r>
          </w:p>
        </w:tc>
        <w:tc>
          <w:tcPr>
            <w:tcW w:w="960" w:type="dxa"/>
          </w:tcPr>
          <w:p w14:paraId="05FAD74B" w14:textId="77777777" w:rsidR="00385658" w:rsidRDefault="00000000">
            <w:pPr>
              <w:ind w:firstLine="0"/>
            </w:pPr>
            <w:r>
              <w:rPr>
                <w:sz w:val="20"/>
              </w:rPr>
              <w:t>~33 % на tasks-1/2/3</w:t>
            </w:r>
          </w:p>
        </w:tc>
        <w:tc>
          <w:tcPr>
            <w:tcW w:w="960" w:type="dxa"/>
          </w:tcPr>
          <w:p w14:paraId="032204AF" w14:textId="77777777" w:rsidR="00385658" w:rsidRDefault="00000000">
            <w:pPr>
              <w:ind w:firstLine="0"/>
            </w:pPr>
            <w:r>
              <w:rPr>
                <w:sz w:val="20"/>
              </w:rPr>
              <w:t>100 % HIT</w:t>
            </w:r>
          </w:p>
        </w:tc>
      </w:tr>
      <w:tr w:rsidR="00385658" w14:paraId="543AC812" w14:textId="77777777">
        <w:tc>
          <w:tcPr>
            <w:tcW w:w="960" w:type="dxa"/>
          </w:tcPr>
          <w:p w14:paraId="4C637468" w14:textId="77777777" w:rsidR="00385658" w:rsidRDefault="00000000">
            <w:pPr>
              <w:ind w:firstLine="0"/>
            </w:pPr>
            <w:r>
              <w:rPr>
                <w:sz w:val="20"/>
              </w:rPr>
              <w:t>5</w:t>
            </w:r>
          </w:p>
        </w:tc>
        <w:tc>
          <w:tcPr>
            <w:tcW w:w="960" w:type="dxa"/>
          </w:tcPr>
          <w:p w14:paraId="1E75A229" w14:textId="77777777" w:rsidR="00385658" w:rsidRDefault="00000000">
            <w:pPr>
              <w:ind w:firstLine="0"/>
            </w:pPr>
            <w:r>
              <w:rPr>
                <w:sz w:val="20"/>
              </w:rPr>
              <w:t>GET /tasks через gateway (cookie, HTML)</w:t>
            </w:r>
          </w:p>
        </w:tc>
        <w:tc>
          <w:tcPr>
            <w:tcW w:w="960" w:type="dxa"/>
          </w:tcPr>
          <w:p w14:paraId="21DAB359" w14:textId="77777777" w:rsidR="00385658" w:rsidRDefault="00000000">
            <w:pPr>
              <w:ind w:firstLine="0"/>
            </w:pPr>
            <w:r>
              <w:rPr>
                <w:sz w:val="20"/>
              </w:rPr>
              <w:t>300</w:t>
            </w:r>
          </w:p>
        </w:tc>
        <w:tc>
          <w:tcPr>
            <w:tcW w:w="960" w:type="dxa"/>
          </w:tcPr>
          <w:p w14:paraId="5E1F1680" w14:textId="77777777" w:rsidR="00385658" w:rsidRDefault="00000000">
            <w:pPr>
              <w:ind w:firstLine="0"/>
            </w:pPr>
            <w:r>
              <w:rPr>
                <w:sz w:val="20"/>
              </w:rPr>
              <w:t>20</w:t>
            </w:r>
          </w:p>
        </w:tc>
        <w:tc>
          <w:tcPr>
            <w:tcW w:w="960" w:type="dxa"/>
          </w:tcPr>
          <w:p w14:paraId="69AF1D0A" w14:textId="77777777" w:rsidR="00385658" w:rsidRDefault="00000000">
            <w:pPr>
              <w:ind w:firstLine="0"/>
            </w:pPr>
            <w:r>
              <w:rPr>
                <w:sz w:val="20"/>
              </w:rPr>
              <w:t>~23</w:t>
            </w:r>
          </w:p>
        </w:tc>
        <w:tc>
          <w:tcPr>
            <w:tcW w:w="960" w:type="dxa"/>
          </w:tcPr>
          <w:p w14:paraId="7DFA0217" w14:textId="77777777" w:rsidR="00385658" w:rsidRDefault="00000000">
            <w:pPr>
              <w:ind w:firstLine="0"/>
            </w:pPr>
            <w:r>
              <w:rPr>
                <w:sz w:val="20"/>
              </w:rPr>
              <w:t>808 / 1330</w:t>
            </w:r>
          </w:p>
        </w:tc>
        <w:tc>
          <w:tcPr>
            <w:tcW w:w="960" w:type="dxa"/>
          </w:tcPr>
          <w:p w14:paraId="7B2F170D" w14:textId="77777777" w:rsidR="00385658" w:rsidRDefault="00000000">
            <w:pPr>
              <w:ind w:firstLine="0"/>
            </w:pPr>
            <w:r>
              <w:rPr>
                <w:sz w:val="20"/>
              </w:rPr>
              <w:t>100 %</w:t>
            </w:r>
          </w:p>
        </w:tc>
        <w:tc>
          <w:tcPr>
            <w:tcW w:w="960" w:type="dxa"/>
          </w:tcPr>
          <w:p w14:paraId="589440BD" w14:textId="77777777" w:rsidR="00385658" w:rsidRDefault="00000000">
            <w:pPr>
              <w:ind w:firstLine="0"/>
            </w:pPr>
            <w:r>
              <w:rPr>
                <w:sz w:val="20"/>
              </w:rPr>
              <w:t>—</w:t>
            </w:r>
          </w:p>
        </w:tc>
        <w:tc>
          <w:tcPr>
            <w:tcW w:w="960" w:type="dxa"/>
          </w:tcPr>
          <w:p w14:paraId="4A84659B" w14:textId="77777777" w:rsidR="00385658" w:rsidRDefault="00000000">
            <w:pPr>
              <w:ind w:firstLine="0"/>
            </w:pPr>
            <w:r>
              <w:rPr>
                <w:sz w:val="20"/>
              </w:rPr>
              <w:t>без X-Cache</w:t>
            </w:r>
          </w:p>
        </w:tc>
      </w:tr>
    </w:tbl>
    <w:p w14:paraId="6E1A2F6E" w14:textId="77777777" w:rsidR="00385658" w:rsidRDefault="00385658"/>
    <w:p w14:paraId="7D9A8771" w14:textId="77777777" w:rsidR="00385658" w:rsidRDefault="00000000">
      <w:r w:rsidRPr="005750D1">
        <w:rPr>
          <w:lang w:val="ru-RU"/>
        </w:rPr>
        <w:t xml:space="preserve">При обращении к </w:t>
      </w:r>
      <w:r>
        <w:t>API</w:t>
      </w:r>
      <w:r w:rsidRPr="005750D1">
        <w:rPr>
          <w:lang w:val="ru-RU"/>
        </w:rPr>
        <w:t xml:space="preserve"> через </w:t>
      </w:r>
      <w:r>
        <w:t>NGINX</w:t>
      </w:r>
      <w:r w:rsidRPr="005750D1">
        <w:rPr>
          <w:lang w:val="ru-RU"/>
        </w:rPr>
        <w:t xml:space="preserve"> система обработала от 941 до 1807 запросов в секунду при нулевой доле ошибок. Распределение по репликам </w:t>
      </w:r>
      <w:r>
        <w:t>tasks</w:t>
      </w:r>
      <w:r w:rsidRPr="005750D1">
        <w:rPr>
          <w:lang w:val="ru-RU"/>
        </w:rPr>
        <w:t xml:space="preserve">-1, </w:t>
      </w:r>
      <w:r>
        <w:t>tasks</w:t>
      </w:r>
      <w:r w:rsidRPr="005750D1">
        <w:rPr>
          <w:lang w:val="ru-RU"/>
        </w:rPr>
        <w:t xml:space="preserve">-2 и </w:t>
      </w:r>
      <w:r>
        <w:t>tasks</w:t>
      </w:r>
      <w:r w:rsidRPr="005750D1">
        <w:rPr>
          <w:lang w:val="ru-RU"/>
        </w:rPr>
        <w:t xml:space="preserve">-3 оставалось близким к равномерному </w:t>
      </w:r>
      <w:r w:rsidRPr="005750D1">
        <w:rPr>
          <w:lang w:val="ru-RU"/>
        </w:rPr>
        <w:lastRenderedPageBreak/>
        <w:t xml:space="preserve">(~33 % на каждую). После прогрева </w:t>
      </w:r>
      <w:r>
        <w:t>Redis</w:t>
      </w:r>
      <w:r w:rsidRPr="005750D1">
        <w:rPr>
          <w:lang w:val="ru-RU"/>
        </w:rPr>
        <w:t xml:space="preserve"> доля ответов с </w:t>
      </w:r>
      <w:r>
        <w:t>X</w:t>
      </w:r>
      <w:r w:rsidRPr="005750D1">
        <w:rPr>
          <w:lang w:val="ru-RU"/>
        </w:rPr>
        <w:t>-</w:t>
      </w:r>
      <w:r>
        <w:t>Cache</w:t>
      </w:r>
      <w:r w:rsidRPr="005750D1">
        <w:rPr>
          <w:lang w:val="ru-RU"/>
        </w:rPr>
        <w:t xml:space="preserve">: </w:t>
      </w:r>
      <w:r>
        <w:t>HIT</w:t>
      </w:r>
      <w:r w:rsidRPr="005750D1">
        <w:rPr>
          <w:lang w:val="ru-RU"/>
        </w:rPr>
        <w:t xml:space="preserve"> достигала 100 %.</w:t>
      </w:r>
    </w:p>
    <w:p w14:paraId="34EAE489" w14:textId="0B21E905" w:rsidR="00A3526D" w:rsidRPr="00A3526D" w:rsidRDefault="00A3526D" w:rsidP="00A3526D">
      <w:pPr>
        <w:ind w:firstLine="0"/>
      </w:pPr>
      <w:r w:rsidRPr="00A3526D">
        <w:drawing>
          <wp:inline distT="0" distB="0" distL="0" distR="0" wp14:anchorId="2EF509D5" wp14:editId="4CFC157F">
            <wp:extent cx="5486400" cy="6776720"/>
            <wp:effectExtent l="0" t="0" r="0" b="5080"/>
            <wp:docPr id="340711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11500" name=""/>
                    <pic:cNvPicPr/>
                  </pic:nvPicPr>
                  <pic:blipFill>
                    <a:blip r:embed="rId18"/>
                    <a:stretch>
                      <a:fillRect/>
                    </a:stretch>
                  </pic:blipFill>
                  <pic:spPr>
                    <a:xfrm>
                      <a:off x="0" y="0"/>
                      <a:ext cx="5486400" cy="6776720"/>
                    </a:xfrm>
                    <a:prstGeom prst="rect">
                      <a:avLst/>
                    </a:prstGeom>
                  </pic:spPr>
                </pic:pic>
              </a:graphicData>
            </a:graphic>
          </wp:inline>
        </w:drawing>
      </w:r>
    </w:p>
    <w:p w14:paraId="53E25C30" w14:textId="6BB814AF" w:rsidR="00385658" w:rsidRPr="00A3526D" w:rsidRDefault="00000000">
      <w:pPr>
        <w:ind w:firstLine="0"/>
        <w:jc w:val="center"/>
        <w:rPr>
          <w:sz w:val="24"/>
          <w:szCs w:val="20"/>
          <w:lang w:val="ru-RU"/>
        </w:rPr>
      </w:pPr>
      <w:r w:rsidRPr="00A3526D">
        <w:rPr>
          <w:b/>
          <w:sz w:val="24"/>
          <w:szCs w:val="20"/>
          <w:lang w:val="ru-RU"/>
        </w:rPr>
        <w:t>Рисунок 3.</w:t>
      </w:r>
      <w:r w:rsidR="00A3526D">
        <w:rPr>
          <w:b/>
          <w:sz w:val="24"/>
          <w:szCs w:val="20"/>
        </w:rPr>
        <w:t>10</w:t>
      </w:r>
      <w:r w:rsidRPr="00A3526D">
        <w:rPr>
          <w:b/>
          <w:sz w:val="24"/>
          <w:szCs w:val="20"/>
          <w:lang w:val="ru-RU"/>
        </w:rPr>
        <w:t xml:space="preserve"> – Результаты нагрузочного тестирования</w:t>
      </w:r>
    </w:p>
    <w:p w14:paraId="2DF77268" w14:textId="77777777" w:rsidR="00385658" w:rsidRPr="00A3526D" w:rsidRDefault="00000000" w:rsidP="00A3526D">
      <w:pPr>
        <w:pStyle w:val="21"/>
      </w:pPr>
      <w:bookmarkStart w:id="12" w:name="_Toc232550515"/>
      <w:r w:rsidRPr="00A3526D">
        <w:lastRenderedPageBreak/>
        <w:t xml:space="preserve">3.3 </w:t>
      </w:r>
      <w:proofErr w:type="spellStart"/>
      <w:r w:rsidRPr="00A3526D">
        <w:t>Инструкция</w:t>
      </w:r>
      <w:proofErr w:type="spellEnd"/>
      <w:r w:rsidRPr="00A3526D">
        <w:t xml:space="preserve"> </w:t>
      </w:r>
      <w:proofErr w:type="spellStart"/>
      <w:r w:rsidRPr="00A3526D">
        <w:t>по</w:t>
      </w:r>
      <w:proofErr w:type="spellEnd"/>
      <w:r w:rsidRPr="00A3526D">
        <w:t xml:space="preserve"> </w:t>
      </w:r>
      <w:proofErr w:type="spellStart"/>
      <w:r w:rsidRPr="00A3526D">
        <w:t>эксплуатации</w:t>
      </w:r>
      <w:bookmarkEnd w:id="12"/>
      <w:proofErr w:type="spellEnd"/>
    </w:p>
    <w:p w14:paraId="08ECD8E0" w14:textId="77777777" w:rsidR="00385658" w:rsidRPr="005750D1" w:rsidRDefault="00000000">
      <w:pPr>
        <w:rPr>
          <w:lang w:val="ru-RU"/>
        </w:rPr>
      </w:pPr>
      <w:r w:rsidRPr="005750D1">
        <w:rPr>
          <w:lang w:val="ru-RU"/>
        </w:rPr>
        <w:t xml:space="preserve">После установки </w:t>
      </w:r>
      <w:r>
        <w:t>Docker</w:t>
      </w:r>
      <w:r w:rsidRPr="005750D1">
        <w:rPr>
          <w:lang w:val="ru-RU"/>
        </w:rPr>
        <w:t xml:space="preserve"> выполните в каталоге проекта команду </w:t>
      </w:r>
      <w:r>
        <w:t>docker</w:t>
      </w:r>
      <w:r w:rsidRPr="005750D1">
        <w:rPr>
          <w:lang w:val="ru-RU"/>
        </w:rPr>
        <w:t xml:space="preserve"> </w:t>
      </w:r>
      <w:r>
        <w:t>compose</w:t>
      </w:r>
      <w:r w:rsidRPr="005750D1">
        <w:rPr>
          <w:lang w:val="ru-RU"/>
        </w:rPr>
        <w:t xml:space="preserve"> -</w:t>
      </w:r>
      <w:r>
        <w:t>f</w:t>
      </w:r>
      <w:r w:rsidRPr="005750D1">
        <w:rPr>
          <w:lang w:val="ru-RU"/>
        </w:rPr>
        <w:t xml:space="preserve"> </w:t>
      </w:r>
      <w:r>
        <w:t>docker</w:t>
      </w:r>
      <w:r w:rsidRPr="005750D1">
        <w:rPr>
          <w:lang w:val="ru-RU"/>
        </w:rPr>
        <w:t>-</w:t>
      </w:r>
      <w:r>
        <w:t>compose</w:t>
      </w:r>
      <w:r w:rsidRPr="005750D1">
        <w:rPr>
          <w:lang w:val="ru-RU"/>
        </w:rPr>
        <w:t>.</w:t>
      </w:r>
      <w:r>
        <w:t>balance</w:t>
      </w:r>
      <w:r w:rsidRPr="005750D1">
        <w:rPr>
          <w:lang w:val="ru-RU"/>
        </w:rPr>
        <w:t>.</w:t>
      </w:r>
      <w:proofErr w:type="spellStart"/>
      <w:r>
        <w:t>yml</w:t>
      </w:r>
      <w:proofErr w:type="spellEnd"/>
      <w:r w:rsidRPr="005750D1">
        <w:rPr>
          <w:lang w:val="ru-RU"/>
        </w:rPr>
        <w:t xml:space="preserve"> </w:t>
      </w:r>
      <w:r>
        <w:t>up</w:t>
      </w:r>
      <w:r w:rsidRPr="005750D1">
        <w:rPr>
          <w:lang w:val="ru-RU"/>
        </w:rPr>
        <w:t xml:space="preserve"> -</w:t>
      </w:r>
      <w:r>
        <w:t>d</w:t>
      </w:r>
      <w:r w:rsidRPr="005750D1">
        <w:rPr>
          <w:lang w:val="ru-RU"/>
        </w:rPr>
        <w:t xml:space="preserve"> --</w:t>
      </w:r>
      <w:r>
        <w:t>build</w:t>
      </w:r>
      <w:r w:rsidRPr="005750D1">
        <w:rPr>
          <w:lang w:val="ru-RU"/>
        </w:rPr>
        <w:t xml:space="preserve">. Приложение будет доступно по адресу </w:t>
      </w:r>
      <w:r>
        <w:t>http</w:t>
      </w:r>
      <w:r w:rsidRPr="005750D1">
        <w:rPr>
          <w:lang w:val="ru-RU"/>
        </w:rPr>
        <w:t>://</w:t>
      </w:r>
      <w:r>
        <w:t>localhost</w:t>
      </w:r>
      <w:r w:rsidRPr="005750D1">
        <w:rPr>
          <w:lang w:val="ru-RU"/>
        </w:rPr>
        <w:t>:8080.</w:t>
      </w:r>
    </w:p>
    <w:p w14:paraId="0148BBBB" w14:textId="77777777" w:rsidR="00385658" w:rsidRPr="005750D1" w:rsidRDefault="00000000">
      <w:pPr>
        <w:rPr>
          <w:lang w:val="ru-RU"/>
        </w:rPr>
      </w:pPr>
      <w:r w:rsidRPr="005750D1">
        <w:rPr>
          <w:lang w:val="ru-RU"/>
        </w:rPr>
        <w:t>Для начала работы необходимо зарегистрироваться или войти в систему.</w:t>
      </w:r>
    </w:p>
    <w:p w14:paraId="5E56AACE" w14:textId="77777777" w:rsidR="00385658" w:rsidRPr="005750D1" w:rsidRDefault="00000000">
      <w:pPr>
        <w:rPr>
          <w:lang w:val="ru-RU"/>
        </w:rPr>
      </w:pPr>
      <w:r w:rsidRPr="005750D1">
        <w:rPr>
          <w:lang w:val="ru-RU"/>
        </w:rPr>
        <w:t>На странице «Мои задачи» пользователю доступны следующие действия:</w:t>
      </w:r>
    </w:p>
    <w:p w14:paraId="3DE391AE" w14:textId="77777777" w:rsidR="00385658" w:rsidRPr="005750D1" w:rsidRDefault="00000000">
      <w:pPr>
        <w:rPr>
          <w:lang w:val="ru-RU"/>
        </w:rPr>
      </w:pPr>
      <w:r w:rsidRPr="005750D1">
        <w:rPr>
          <w:lang w:val="ru-RU"/>
        </w:rPr>
        <w:t>ввод названия рецепта в поле поиска (от 2 символов) и выбор из выпадающего списка;</w:t>
      </w:r>
    </w:p>
    <w:p w14:paraId="5E589447" w14:textId="77777777" w:rsidR="00385658" w:rsidRPr="005750D1" w:rsidRDefault="00000000">
      <w:pPr>
        <w:rPr>
          <w:lang w:val="ru-RU"/>
        </w:rPr>
      </w:pPr>
      <w:r w:rsidRPr="005750D1">
        <w:rPr>
          <w:lang w:val="ru-RU"/>
        </w:rPr>
        <w:t>указание целевой производительности в предметах в минуту;</w:t>
      </w:r>
    </w:p>
    <w:p w14:paraId="073D605B" w14:textId="77777777" w:rsidR="00385658" w:rsidRPr="005750D1" w:rsidRDefault="00000000">
      <w:pPr>
        <w:rPr>
          <w:lang w:val="ru-RU"/>
        </w:rPr>
      </w:pPr>
      <w:r w:rsidRPr="005750D1">
        <w:rPr>
          <w:lang w:val="ru-RU"/>
        </w:rPr>
        <w:t xml:space="preserve">выбор тира </w:t>
      </w:r>
      <w:r>
        <w:t>HUB</w:t>
      </w:r>
      <w:r w:rsidRPr="005750D1">
        <w:rPr>
          <w:lang w:val="ru-RU"/>
        </w:rPr>
        <w:t xml:space="preserve">, уровня конвейера и трубы, числа </w:t>
      </w:r>
      <w:proofErr w:type="spellStart"/>
      <w:r w:rsidRPr="005750D1">
        <w:rPr>
          <w:lang w:val="ru-RU"/>
        </w:rPr>
        <w:t>энергомодулей</w:t>
      </w:r>
      <w:proofErr w:type="spellEnd"/>
      <w:r w:rsidRPr="005750D1">
        <w:rPr>
          <w:lang w:val="ru-RU"/>
        </w:rPr>
        <w:t>;</w:t>
      </w:r>
    </w:p>
    <w:p w14:paraId="58A64080" w14:textId="77777777" w:rsidR="00385658" w:rsidRPr="005750D1" w:rsidRDefault="00000000">
      <w:pPr>
        <w:rPr>
          <w:lang w:val="ru-RU"/>
        </w:rPr>
      </w:pPr>
      <w:r w:rsidRPr="005750D1">
        <w:rPr>
          <w:lang w:val="ru-RU"/>
        </w:rPr>
        <w:t>создание задачи для себя или для команды с назначением исполнителя;</w:t>
      </w:r>
    </w:p>
    <w:p w14:paraId="7D05463D" w14:textId="77777777" w:rsidR="00385658" w:rsidRPr="005750D1" w:rsidRDefault="00000000">
      <w:pPr>
        <w:rPr>
          <w:lang w:val="ru-RU"/>
        </w:rPr>
      </w:pPr>
      <w:r w:rsidRPr="005750D1">
        <w:rPr>
          <w:lang w:val="ru-RU"/>
        </w:rPr>
        <w:t>просмотр карточки задачи с планом производства и цепочкой рецептов;</w:t>
      </w:r>
    </w:p>
    <w:p w14:paraId="4E6486E6" w14:textId="77777777" w:rsidR="00385658" w:rsidRDefault="00000000">
      <w:proofErr w:type="spellStart"/>
      <w:r>
        <w:t>смена</w:t>
      </w:r>
      <w:proofErr w:type="spellEnd"/>
      <w:r>
        <w:t xml:space="preserve"> </w:t>
      </w:r>
      <w:proofErr w:type="spellStart"/>
      <w:r>
        <w:t>статуса</w:t>
      </w:r>
      <w:proofErr w:type="spellEnd"/>
      <w:r>
        <w:t xml:space="preserve"> </w:t>
      </w:r>
      <w:proofErr w:type="spellStart"/>
      <w:r>
        <w:t>задачи</w:t>
      </w:r>
      <w:proofErr w:type="spellEnd"/>
      <w:r>
        <w:t xml:space="preserve"> (pending, in_progress, completed).</w:t>
      </w:r>
    </w:p>
    <w:p w14:paraId="0197FF66" w14:textId="77777777" w:rsidR="00385658" w:rsidRPr="005750D1" w:rsidRDefault="00000000">
      <w:pPr>
        <w:rPr>
          <w:lang w:val="ru-RU"/>
        </w:rPr>
      </w:pPr>
      <w:r w:rsidRPr="005750D1">
        <w:rPr>
          <w:lang w:val="ru-RU"/>
        </w:rPr>
        <w:t xml:space="preserve">Для проверки балансировки обновите список задач и в </w:t>
      </w:r>
      <w:r>
        <w:t>DevTools</w:t>
      </w:r>
      <w:r w:rsidRPr="005750D1">
        <w:rPr>
          <w:lang w:val="ru-RU"/>
        </w:rPr>
        <w:t xml:space="preserve"> проверьте заголовок </w:t>
      </w:r>
      <w:r>
        <w:t>X</w:t>
      </w:r>
      <w:r w:rsidRPr="005750D1">
        <w:rPr>
          <w:lang w:val="ru-RU"/>
        </w:rPr>
        <w:t>-</w:t>
      </w:r>
      <w:r>
        <w:t>Instance</w:t>
      </w:r>
      <w:r w:rsidRPr="005750D1">
        <w:rPr>
          <w:lang w:val="ru-RU"/>
        </w:rPr>
        <w:t>-</w:t>
      </w:r>
      <w:r>
        <w:t>ID</w:t>
      </w:r>
      <w:r w:rsidRPr="005750D1">
        <w:rPr>
          <w:lang w:val="ru-RU"/>
        </w:rPr>
        <w:t xml:space="preserve">. Для нагрузочного теста: </w:t>
      </w:r>
      <w:r>
        <w:t>cd</w:t>
      </w:r>
      <w:r w:rsidRPr="005750D1">
        <w:rPr>
          <w:lang w:val="ru-RU"/>
        </w:rPr>
        <w:t xml:space="preserve"> </w:t>
      </w:r>
      <w:proofErr w:type="spellStart"/>
      <w:r>
        <w:t>loadtest</w:t>
      </w:r>
      <w:proofErr w:type="spellEnd"/>
      <w:r w:rsidRPr="005750D1">
        <w:rPr>
          <w:lang w:val="ru-RU"/>
        </w:rPr>
        <w:t xml:space="preserve"> &amp;&amp; </w:t>
      </w:r>
      <w:r>
        <w:t>go</w:t>
      </w:r>
      <w:r w:rsidRPr="005750D1">
        <w:rPr>
          <w:lang w:val="ru-RU"/>
        </w:rPr>
        <w:t xml:space="preserve"> </w:t>
      </w:r>
      <w:r>
        <w:t>run</w:t>
      </w:r>
      <w:r w:rsidRPr="005750D1">
        <w:rPr>
          <w:lang w:val="ru-RU"/>
        </w:rPr>
        <w:t xml:space="preserve"> </w:t>
      </w:r>
      <w:proofErr w:type="spellStart"/>
      <w:proofErr w:type="gramStart"/>
      <w:r>
        <w:t>loadtest</w:t>
      </w:r>
      <w:proofErr w:type="spellEnd"/>
      <w:r w:rsidRPr="005750D1">
        <w:rPr>
          <w:lang w:val="ru-RU"/>
        </w:rPr>
        <w:t>.</w:t>
      </w:r>
      <w:r>
        <w:t>go</w:t>
      </w:r>
      <w:proofErr w:type="gramEnd"/>
      <w:r w:rsidRPr="005750D1">
        <w:rPr>
          <w:lang w:val="ru-RU"/>
        </w:rPr>
        <w:t xml:space="preserve"> (параметры -</w:t>
      </w:r>
      <w:r>
        <w:t>c</w:t>
      </w:r>
      <w:r w:rsidRPr="005750D1">
        <w:rPr>
          <w:lang w:val="ru-RU"/>
        </w:rPr>
        <w:t>, -</w:t>
      </w:r>
      <w:r>
        <w:t>n</w:t>
      </w:r>
      <w:r w:rsidRPr="005750D1">
        <w:rPr>
          <w:lang w:val="ru-RU"/>
        </w:rPr>
        <w:t>, -</w:t>
      </w:r>
      <w:proofErr w:type="spellStart"/>
      <w:r>
        <w:t>url</w:t>
      </w:r>
      <w:proofErr w:type="spellEnd"/>
      <w:r w:rsidRPr="005750D1">
        <w:rPr>
          <w:lang w:val="ru-RU"/>
        </w:rPr>
        <w:t>, -</w:t>
      </w:r>
      <w:r>
        <w:t>cookie</w:t>
      </w:r>
      <w:r w:rsidRPr="005750D1">
        <w:rPr>
          <w:lang w:val="ru-RU"/>
        </w:rPr>
        <w:t xml:space="preserve">). При ошибках БД выполните </w:t>
      </w:r>
      <w:r>
        <w:t>docker</w:t>
      </w:r>
      <w:r w:rsidRPr="005750D1">
        <w:rPr>
          <w:lang w:val="ru-RU"/>
        </w:rPr>
        <w:t xml:space="preserve"> </w:t>
      </w:r>
      <w:r>
        <w:t>compose</w:t>
      </w:r>
      <w:r w:rsidRPr="005750D1">
        <w:rPr>
          <w:lang w:val="ru-RU"/>
        </w:rPr>
        <w:t xml:space="preserve"> </w:t>
      </w:r>
      <w:r>
        <w:t>down</w:t>
      </w:r>
      <w:r w:rsidRPr="005750D1">
        <w:rPr>
          <w:lang w:val="ru-RU"/>
        </w:rPr>
        <w:t xml:space="preserve"> -</w:t>
      </w:r>
      <w:r>
        <w:t>v</w:t>
      </w:r>
      <w:r w:rsidRPr="005750D1">
        <w:rPr>
          <w:lang w:val="ru-RU"/>
        </w:rPr>
        <w:t xml:space="preserve"> и повторный запуск.</w:t>
      </w:r>
    </w:p>
    <w:p w14:paraId="3F2D975D" w14:textId="71DBEA1D" w:rsidR="00385658" w:rsidRDefault="00000000">
      <w:proofErr w:type="spellStart"/>
      <w:r>
        <w:t>На</w:t>
      </w:r>
      <w:proofErr w:type="spellEnd"/>
      <w:r>
        <w:t xml:space="preserve"> VPS: git clone </w:t>
      </w:r>
      <w:proofErr w:type="spellStart"/>
      <w:r>
        <w:t>репозитория</w:t>
      </w:r>
      <w:proofErr w:type="spellEnd"/>
      <w:r>
        <w:t xml:space="preserve">, </w:t>
      </w:r>
      <w:proofErr w:type="spellStart"/>
      <w:proofErr w:type="gramStart"/>
      <w:r>
        <w:t>настройка</w:t>
      </w:r>
      <w:proofErr w:type="spellEnd"/>
      <w:r>
        <w:t xml:space="preserve"> .env</w:t>
      </w:r>
      <w:proofErr w:type="gramEnd"/>
      <w:r>
        <w:t>, docker compose -f docker-compose.vps.yml up -d --build. HTTPS: docker compose -f docker-compose.https.yml up -d caddy.</w:t>
      </w:r>
    </w:p>
    <w:p w14:paraId="46ECC652" w14:textId="77777777" w:rsidR="00385658" w:rsidRPr="00F568B9" w:rsidRDefault="00000000" w:rsidP="00F568B9">
      <w:pPr>
        <w:pStyle w:val="1"/>
      </w:pPr>
      <w:bookmarkStart w:id="13" w:name="_Toc232550516"/>
      <w:r w:rsidRPr="00F568B9">
        <w:lastRenderedPageBreak/>
        <w:t>ЗАКЛЮЧЕНИЕ</w:t>
      </w:r>
      <w:bookmarkEnd w:id="13"/>
    </w:p>
    <w:p w14:paraId="0481098A" w14:textId="77777777" w:rsidR="00385658" w:rsidRPr="005750D1" w:rsidRDefault="00000000">
      <w:pPr>
        <w:rPr>
          <w:lang w:val="ru-RU"/>
        </w:rPr>
      </w:pPr>
      <w:r w:rsidRPr="005750D1">
        <w:rPr>
          <w:lang w:val="ru-RU"/>
        </w:rPr>
        <w:t xml:space="preserve">В результате выполнения курсовой работы была описана программируемая система </w:t>
      </w:r>
      <w:r>
        <w:t>Satisfactory</w:t>
      </w:r>
      <w:r w:rsidRPr="005750D1">
        <w:rPr>
          <w:lang w:val="ru-RU"/>
        </w:rPr>
        <w:t xml:space="preserve"> </w:t>
      </w:r>
      <w:r>
        <w:t>Task</w:t>
      </w:r>
      <w:r w:rsidRPr="005750D1">
        <w:rPr>
          <w:lang w:val="ru-RU"/>
        </w:rPr>
        <w:t xml:space="preserve"> </w:t>
      </w:r>
      <w:r>
        <w:t>Manager</w:t>
      </w:r>
      <w:r w:rsidRPr="005750D1">
        <w:rPr>
          <w:lang w:val="ru-RU"/>
        </w:rPr>
        <w:t>, рассмотрены существующие решения-аналоги, сформированы требования, спроектированы диаграммы состояний, классов и последовательности. Программный продукт разработан в соответствии с требованиями, подвергнут функциональному и нагрузочному тестированию, снабжён инструкцией по эксплуатации и продемонстрирован в работе.</w:t>
      </w:r>
    </w:p>
    <w:p w14:paraId="6557AD20" w14:textId="77777777" w:rsidR="00385658" w:rsidRPr="005750D1" w:rsidRDefault="00000000">
      <w:pPr>
        <w:rPr>
          <w:lang w:val="ru-RU"/>
        </w:rPr>
      </w:pPr>
      <w:r w:rsidRPr="005750D1">
        <w:rPr>
          <w:lang w:val="ru-RU"/>
        </w:rPr>
        <w:t xml:space="preserve">Проект демонстрирует понимание микросервисной архитектуры, а также навыки работы с </w:t>
      </w:r>
      <w:r>
        <w:t>Docker</w:t>
      </w:r>
      <w:r w:rsidRPr="005750D1">
        <w:rPr>
          <w:lang w:val="ru-RU"/>
        </w:rPr>
        <w:t xml:space="preserve">, </w:t>
      </w:r>
      <w:r>
        <w:t>Redis</w:t>
      </w:r>
      <w:r w:rsidRPr="005750D1">
        <w:rPr>
          <w:lang w:val="ru-RU"/>
        </w:rPr>
        <w:t xml:space="preserve">, </w:t>
      </w:r>
      <w:r>
        <w:t>RabbitMQ</w:t>
      </w:r>
      <w:r w:rsidRPr="005750D1">
        <w:rPr>
          <w:lang w:val="ru-RU"/>
        </w:rPr>
        <w:t xml:space="preserve">, </w:t>
      </w:r>
      <w:r>
        <w:t>Prometheus</w:t>
      </w:r>
      <w:r w:rsidRPr="005750D1">
        <w:rPr>
          <w:lang w:val="ru-RU"/>
        </w:rPr>
        <w:t xml:space="preserve"> и </w:t>
      </w:r>
      <w:r>
        <w:t>Grafana</w:t>
      </w:r>
      <w:r w:rsidRPr="005750D1">
        <w:rPr>
          <w:lang w:val="ru-RU"/>
        </w:rPr>
        <w:t xml:space="preserve">. Разработанный продукт характеризуется стабильностью работы, русскоязычным интерфейсом и привязкой задач к рецептам </w:t>
      </w:r>
      <w:r>
        <w:t>Satisfactory</w:t>
      </w:r>
      <w:r w:rsidRPr="005750D1">
        <w:rPr>
          <w:lang w:val="ru-RU"/>
        </w:rPr>
        <w:t xml:space="preserve"> </w:t>
      </w:r>
      <w:r>
        <w:t>v</w:t>
      </w:r>
      <w:r w:rsidRPr="005750D1">
        <w:rPr>
          <w:lang w:val="ru-RU"/>
        </w:rPr>
        <w:t>1.0.</w:t>
      </w:r>
    </w:p>
    <w:p w14:paraId="6F999517" w14:textId="77777777" w:rsidR="00385658" w:rsidRPr="005750D1" w:rsidRDefault="00000000">
      <w:pPr>
        <w:rPr>
          <w:lang w:val="ru-RU"/>
        </w:rPr>
      </w:pPr>
      <w:r w:rsidRPr="005750D1">
        <w:rPr>
          <w:lang w:val="ru-RU"/>
        </w:rPr>
        <w:t xml:space="preserve">В процессе разработки были решены задачи горизонтального масштабирования (3 реплики </w:t>
      </w:r>
      <w:r>
        <w:t>task</w:t>
      </w:r>
      <w:r w:rsidRPr="005750D1">
        <w:rPr>
          <w:lang w:val="ru-RU"/>
        </w:rPr>
        <w:t>-</w:t>
      </w:r>
      <w:r>
        <w:t>service</w:t>
      </w:r>
      <w:r w:rsidRPr="005750D1">
        <w:rPr>
          <w:lang w:val="ru-RU"/>
        </w:rPr>
        <w:t xml:space="preserve"> за </w:t>
      </w:r>
      <w:r>
        <w:t>NGINX</w:t>
      </w:r>
      <w:r w:rsidRPr="005750D1">
        <w:rPr>
          <w:lang w:val="ru-RU"/>
        </w:rPr>
        <w:t xml:space="preserve">), кэширования и асинхронной обработки событий. Локальное нагрузочное тестирование (таблица 3.1) подтвердило равномерную балансировку, высокую долю попаданий в кэш </w:t>
      </w:r>
      <w:r>
        <w:t>Redis</w:t>
      </w:r>
      <w:r w:rsidRPr="005750D1">
        <w:rPr>
          <w:lang w:val="ru-RU"/>
        </w:rPr>
        <w:t xml:space="preserve"> и пропускную способность </w:t>
      </w:r>
      <w:r>
        <w:t>API</w:t>
      </w:r>
      <w:r w:rsidRPr="005750D1">
        <w:rPr>
          <w:lang w:val="ru-RU"/>
        </w:rPr>
        <w:t xml:space="preserve"> до ~1800 </w:t>
      </w:r>
      <w:r>
        <w:t>RPS</w:t>
      </w:r>
      <w:r w:rsidRPr="005750D1">
        <w:rPr>
          <w:lang w:val="ru-RU"/>
        </w:rPr>
        <w:t xml:space="preserve"> без ошибок.</w:t>
      </w:r>
    </w:p>
    <w:p w14:paraId="71F985D8" w14:textId="77777777" w:rsidR="00385658" w:rsidRPr="005750D1" w:rsidRDefault="00000000">
      <w:pPr>
        <w:rPr>
          <w:lang w:val="ru-RU"/>
        </w:rPr>
      </w:pPr>
      <w:r w:rsidRPr="005750D1">
        <w:rPr>
          <w:lang w:val="ru-RU"/>
        </w:rPr>
        <w:t xml:space="preserve">Перспективы развития данного продукта могут состоять в выносе расчёта плана в фоновую очередь, расширении сценариев нагрузочных тестов и использовании публичного домена с сертификатом </w:t>
      </w:r>
      <w:r>
        <w:t>Let</w:t>
      </w:r>
      <w:r w:rsidRPr="005750D1">
        <w:rPr>
          <w:lang w:val="ru-RU"/>
        </w:rPr>
        <w:t>'</w:t>
      </w:r>
      <w:r>
        <w:t>s</w:t>
      </w:r>
      <w:r w:rsidRPr="005750D1">
        <w:rPr>
          <w:lang w:val="ru-RU"/>
        </w:rPr>
        <w:t xml:space="preserve"> </w:t>
      </w:r>
      <w:r>
        <w:t>Encrypt</w:t>
      </w:r>
      <w:r w:rsidRPr="005750D1">
        <w:rPr>
          <w:lang w:val="ru-RU"/>
        </w:rPr>
        <w:t>.</w:t>
      </w:r>
    </w:p>
    <w:p w14:paraId="0C909E4B" w14:textId="77777777" w:rsidR="00385658" w:rsidRPr="005750D1" w:rsidRDefault="00000000">
      <w:pPr>
        <w:rPr>
          <w:lang w:val="ru-RU"/>
        </w:rPr>
      </w:pPr>
      <w:r w:rsidRPr="005750D1">
        <w:rPr>
          <w:lang w:val="ru-RU"/>
        </w:rPr>
        <w:t xml:space="preserve">Практическая значимость работы заключается в освоении полного цикла разработки индустриального программного продукта — </w:t>
      </w:r>
      <w:r w:rsidRPr="005750D1">
        <w:rPr>
          <w:lang w:val="ru-RU"/>
        </w:rPr>
        <w:lastRenderedPageBreak/>
        <w:t xml:space="preserve">от анализа предметной области до развёртывания на удалённом сервере с </w:t>
      </w:r>
      <w:r>
        <w:t>HTTPS</w:t>
      </w:r>
      <w:r w:rsidRPr="005750D1">
        <w:rPr>
          <w:lang w:val="ru-RU"/>
        </w:rPr>
        <w:t>.</w:t>
      </w:r>
    </w:p>
    <w:p w14:paraId="2315493D" w14:textId="77777777" w:rsidR="00385658" w:rsidRDefault="00000000">
      <w:pPr>
        <w:rPr>
          <w:lang w:val="ru-RU"/>
        </w:rPr>
      </w:pPr>
      <w:r w:rsidRPr="005750D1">
        <w:rPr>
          <w:lang w:val="ru-RU"/>
        </w:rPr>
        <w:t>Полученный опыт будет служить основой для дальнейшего обучения и профессионального роста в области разработки программного обеспечения.</w:t>
      </w:r>
    </w:p>
    <w:p w14:paraId="5758CE04" w14:textId="77777777" w:rsidR="00F568B9" w:rsidRPr="005750D1" w:rsidRDefault="00F568B9">
      <w:pPr>
        <w:rPr>
          <w:lang w:val="ru-RU"/>
        </w:rPr>
      </w:pPr>
    </w:p>
    <w:p w14:paraId="02A76029" w14:textId="0F718AD9" w:rsidR="00385658" w:rsidRPr="00F568B9" w:rsidRDefault="00000000" w:rsidP="00F568B9">
      <w:pPr>
        <w:pStyle w:val="1"/>
        <w:rPr>
          <w:sz w:val="32"/>
          <w:szCs w:val="24"/>
        </w:rPr>
      </w:pPr>
      <w:bookmarkStart w:id="14" w:name="_Toc232550517"/>
      <w:r w:rsidRPr="00F568B9">
        <w:rPr>
          <w:sz w:val="32"/>
          <w:szCs w:val="24"/>
        </w:rPr>
        <w:t>СПИСОК</w:t>
      </w:r>
      <w:r w:rsidR="00F568B9" w:rsidRPr="00F568B9">
        <w:rPr>
          <w:sz w:val="32"/>
          <w:szCs w:val="24"/>
          <w:lang w:val="ru-RU"/>
        </w:rPr>
        <w:t xml:space="preserve"> </w:t>
      </w:r>
      <w:r w:rsidRPr="00F568B9">
        <w:rPr>
          <w:sz w:val="32"/>
          <w:szCs w:val="24"/>
        </w:rPr>
        <w:t>ИСПОЛЬЗОВАННЫХ ИСТОЧНИКОВ</w:t>
      </w:r>
      <w:bookmarkEnd w:id="14"/>
    </w:p>
    <w:p w14:paraId="6A20C4CE" w14:textId="77777777" w:rsidR="00385658" w:rsidRPr="005750D1" w:rsidRDefault="00000000">
      <w:pPr>
        <w:ind w:firstLine="0"/>
        <w:rPr>
          <w:lang w:val="ru-RU"/>
        </w:rPr>
      </w:pPr>
      <w:r>
        <w:t>Satisfactory</w:t>
      </w:r>
      <w:r w:rsidRPr="005750D1">
        <w:rPr>
          <w:lang w:val="ru-RU"/>
        </w:rPr>
        <w:t xml:space="preserve"> </w:t>
      </w:r>
      <w:proofErr w:type="gramStart"/>
      <w:r w:rsidRPr="005750D1">
        <w:rPr>
          <w:lang w:val="ru-RU"/>
        </w:rPr>
        <w:t>/  [</w:t>
      </w:r>
      <w:proofErr w:type="gramEnd"/>
      <w:r w:rsidRPr="005750D1">
        <w:rPr>
          <w:lang w:val="ru-RU"/>
        </w:rPr>
        <w:t xml:space="preserve">Электронный ресурс] // </w:t>
      </w:r>
      <w:proofErr w:type="gramStart"/>
      <w:r w:rsidRPr="005750D1">
        <w:rPr>
          <w:lang w:val="ru-RU"/>
        </w:rPr>
        <w:t>Википедия :</w:t>
      </w:r>
      <w:proofErr w:type="gramEnd"/>
      <w:r w:rsidRPr="005750D1">
        <w:rPr>
          <w:lang w:val="ru-RU"/>
        </w:rPr>
        <w:t xml:space="preserve"> [сайт]. — </w:t>
      </w:r>
      <w:r>
        <w:t>URL</w:t>
      </w:r>
      <w:r w:rsidRPr="005750D1">
        <w:rPr>
          <w:lang w:val="ru-RU"/>
        </w:rPr>
        <w:t xml:space="preserve">: </w:t>
      </w:r>
      <w:r>
        <w:t>https</w:t>
      </w:r>
      <w:r w:rsidRPr="005750D1">
        <w:rPr>
          <w:lang w:val="ru-RU"/>
        </w:rPr>
        <w:t>://</w:t>
      </w:r>
      <w:proofErr w:type="spellStart"/>
      <w:r>
        <w:t>ru</w:t>
      </w:r>
      <w:proofErr w:type="spellEnd"/>
      <w:r w:rsidRPr="005750D1">
        <w:rPr>
          <w:lang w:val="ru-RU"/>
        </w:rPr>
        <w:t>.</w:t>
      </w:r>
      <w:proofErr w:type="spellStart"/>
      <w:r>
        <w:t>wikipedia</w:t>
      </w:r>
      <w:proofErr w:type="spellEnd"/>
      <w:r w:rsidRPr="005750D1">
        <w:rPr>
          <w:lang w:val="ru-RU"/>
        </w:rPr>
        <w:t>.</w:t>
      </w:r>
      <w:r>
        <w:t>org</w:t>
      </w:r>
      <w:r w:rsidRPr="005750D1">
        <w:rPr>
          <w:lang w:val="ru-RU"/>
        </w:rPr>
        <w:t>/</w:t>
      </w:r>
      <w:r>
        <w:t>wiki</w:t>
      </w:r>
      <w:r w:rsidRPr="005750D1">
        <w:rPr>
          <w:lang w:val="ru-RU"/>
        </w:rPr>
        <w:t>/</w:t>
      </w:r>
      <w:r>
        <w:t>Satisfactory</w:t>
      </w:r>
      <w:r w:rsidRPr="005750D1">
        <w:rPr>
          <w:lang w:val="ru-RU"/>
        </w:rPr>
        <w:t xml:space="preserve"> (дата обращения: 24.05.2026).</w:t>
      </w:r>
    </w:p>
    <w:p w14:paraId="062B10B9" w14:textId="77777777" w:rsidR="00385658" w:rsidRPr="005750D1" w:rsidRDefault="00000000">
      <w:pPr>
        <w:ind w:firstLine="0"/>
        <w:rPr>
          <w:lang w:val="ru-RU"/>
        </w:rPr>
      </w:pPr>
      <w:r w:rsidRPr="005750D1">
        <w:rPr>
          <w:lang w:val="ru-RU"/>
        </w:rPr>
        <w:t xml:space="preserve">Микросервисная архитектура /  [Электронный ресурс] // Википедия : [сайт]. — </w:t>
      </w:r>
      <w:r>
        <w:t>URL</w:t>
      </w:r>
      <w:r w:rsidRPr="005750D1">
        <w:rPr>
          <w:lang w:val="ru-RU"/>
        </w:rPr>
        <w:t xml:space="preserve">: </w:t>
      </w:r>
      <w:r>
        <w:t>https</w:t>
      </w:r>
      <w:r w:rsidRPr="005750D1">
        <w:rPr>
          <w:lang w:val="ru-RU"/>
        </w:rPr>
        <w:t>://</w:t>
      </w:r>
      <w:proofErr w:type="spellStart"/>
      <w:r>
        <w:t>ru</w:t>
      </w:r>
      <w:proofErr w:type="spellEnd"/>
      <w:r w:rsidRPr="005750D1">
        <w:rPr>
          <w:lang w:val="ru-RU"/>
        </w:rPr>
        <w:t>.</w:t>
      </w:r>
      <w:proofErr w:type="spellStart"/>
      <w:r>
        <w:t>wikipedia</w:t>
      </w:r>
      <w:proofErr w:type="spellEnd"/>
      <w:r w:rsidRPr="005750D1">
        <w:rPr>
          <w:lang w:val="ru-RU"/>
        </w:rPr>
        <w:t>.</w:t>
      </w:r>
      <w:r>
        <w:t>org</w:t>
      </w:r>
      <w:r w:rsidRPr="005750D1">
        <w:rPr>
          <w:lang w:val="ru-RU"/>
        </w:rPr>
        <w:t>/</w:t>
      </w:r>
      <w:r>
        <w:t>wiki</w:t>
      </w:r>
      <w:r w:rsidRPr="005750D1">
        <w:rPr>
          <w:lang w:val="ru-RU"/>
        </w:rPr>
        <w:t>/</w:t>
      </w:r>
      <w:proofErr w:type="spellStart"/>
      <w:r w:rsidRPr="005750D1">
        <w:rPr>
          <w:lang w:val="ru-RU"/>
        </w:rPr>
        <w:t>Микросервисная_архитектура</w:t>
      </w:r>
      <w:proofErr w:type="spellEnd"/>
      <w:r w:rsidRPr="005750D1">
        <w:rPr>
          <w:lang w:val="ru-RU"/>
        </w:rPr>
        <w:t xml:space="preserve"> (дата обращения: 24.05.2026).</w:t>
      </w:r>
    </w:p>
    <w:p w14:paraId="3D2D3351" w14:textId="77777777" w:rsidR="00385658" w:rsidRPr="005750D1" w:rsidRDefault="00000000">
      <w:pPr>
        <w:ind w:firstLine="0"/>
        <w:rPr>
          <w:lang w:val="ru-RU"/>
        </w:rPr>
      </w:pPr>
      <w:r w:rsidRPr="005750D1">
        <w:rPr>
          <w:lang w:val="ru-RU"/>
        </w:rPr>
        <w:t xml:space="preserve">Документация языка </w:t>
      </w:r>
      <w:r>
        <w:t>Go</w:t>
      </w:r>
      <w:r w:rsidRPr="005750D1">
        <w:rPr>
          <w:lang w:val="ru-RU"/>
        </w:rPr>
        <w:t xml:space="preserve"> </w:t>
      </w:r>
      <w:proofErr w:type="gramStart"/>
      <w:r w:rsidRPr="005750D1">
        <w:rPr>
          <w:lang w:val="ru-RU"/>
        </w:rPr>
        <w:t>/  [</w:t>
      </w:r>
      <w:proofErr w:type="gramEnd"/>
      <w:r w:rsidRPr="005750D1">
        <w:rPr>
          <w:lang w:val="ru-RU"/>
        </w:rPr>
        <w:t xml:space="preserve">Электронный ресурс] // </w:t>
      </w:r>
      <w:proofErr w:type="gramStart"/>
      <w:r>
        <w:t>go</w:t>
      </w:r>
      <w:r w:rsidRPr="005750D1">
        <w:rPr>
          <w:lang w:val="ru-RU"/>
        </w:rPr>
        <w:t>.</w:t>
      </w:r>
      <w:r>
        <w:t>dev</w:t>
      </w:r>
      <w:r w:rsidRPr="005750D1">
        <w:rPr>
          <w:lang w:val="ru-RU"/>
        </w:rPr>
        <w:t xml:space="preserve"> :</w:t>
      </w:r>
      <w:proofErr w:type="gramEnd"/>
      <w:r w:rsidRPr="005750D1">
        <w:rPr>
          <w:lang w:val="ru-RU"/>
        </w:rPr>
        <w:t xml:space="preserve"> [сайт]. — </w:t>
      </w:r>
      <w:r>
        <w:t>URL</w:t>
      </w:r>
      <w:r w:rsidRPr="005750D1">
        <w:rPr>
          <w:lang w:val="ru-RU"/>
        </w:rPr>
        <w:t xml:space="preserve">: </w:t>
      </w:r>
      <w:r>
        <w:t>https</w:t>
      </w:r>
      <w:r w:rsidRPr="005750D1">
        <w:rPr>
          <w:lang w:val="ru-RU"/>
        </w:rPr>
        <w:t>://</w:t>
      </w:r>
      <w:r>
        <w:t>go</w:t>
      </w:r>
      <w:r w:rsidRPr="005750D1">
        <w:rPr>
          <w:lang w:val="ru-RU"/>
        </w:rPr>
        <w:t>.</w:t>
      </w:r>
      <w:r>
        <w:t>dev</w:t>
      </w:r>
      <w:r w:rsidRPr="005750D1">
        <w:rPr>
          <w:lang w:val="ru-RU"/>
        </w:rPr>
        <w:t>/</w:t>
      </w:r>
      <w:r>
        <w:t>doc</w:t>
      </w:r>
      <w:r w:rsidRPr="005750D1">
        <w:rPr>
          <w:lang w:val="ru-RU"/>
        </w:rPr>
        <w:t>/ (дата обращения: 24.05.2026).</w:t>
      </w:r>
    </w:p>
    <w:p w14:paraId="0A16876A" w14:textId="77777777" w:rsidR="00385658" w:rsidRPr="005750D1" w:rsidRDefault="00000000">
      <w:pPr>
        <w:ind w:firstLine="0"/>
        <w:rPr>
          <w:lang w:val="ru-RU"/>
        </w:rPr>
      </w:pPr>
      <w:r>
        <w:t>Docker</w:t>
      </w:r>
      <w:r w:rsidRPr="005750D1">
        <w:rPr>
          <w:lang w:val="ru-RU"/>
        </w:rPr>
        <w:t xml:space="preserve"> </w:t>
      </w:r>
      <w:r>
        <w:t>Documentation</w:t>
      </w:r>
      <w:r w:rsidRPr="005750D1">
        <w:rPr>
          <w:lang w:val="ru-RU"/>
        </w:rPr>
        <w:t xml:space="preserve"> </w:t>
      </w:r>
      <w:proofErr w:type="gramStart"/>
      <w:r w:rsidRPr="005750D1">
        <w:rPr>
          <w:lang w:val="ru-RU"/>
        </w:rPr>
        <w:t>/  [</w:t>
      </w:r>
      <w:proofErr w:type="gramEnd"/>
      <w:r w:rsidRPr="005750D1">
        <w:rPr>
          <w:lang w:val="ru-RU"/>
        </w:rPr>
        <w:t xml:space="preserve">Электронный ресурс] // </w:t>
      </w:r>
      <w:proofErr w:type="gramStart"/>
      <w:r>
        <w:t>docs</w:t>
      </w:r>
      <w:r w:rsidRPr="005750D1">
        <w:rPr>
          <w:lang w:val="ru-RU"/>
        </w:rPr>
        <w:t>.</w:t>
      </w:r>
      <w:r>
        <w:t>docker</w:t>
      </w:r>
      <w:r w:rsidRPr="005750D1">
        <w:rPr>
          <w:lang w:val="ru-RU"/>
        </w:rPr>
        <w:t>.</w:t>
      </w:r>
      <w:r>
        <w:t>com</w:t>
      </w:r>
      <w:r w:rsidRPr="005750D1">
        <w:rPr>
          <w:lang w:val="ru-RU"/>
        </w:rPr>
        <w:t xml:space="preserve"> :</w:t>
      </w:r>
      <w:proofErr w:type="gramEnd"/>
      <w:r w:rsidRPr="005750D1">
        <w:rPr>
          <w:lang w:val="ru-RU"/>
        </w:rPr>
        <w:t xml:space="preserve"> [сайт]. — </w:t>
      </w:r>
      <w:r>
        <w:t>URL</w:t>
      </w:r>
      <w:r w:rsidRPr="005750D1">
        <w:rPr>
          <w:lang w:val="ru-RU"/>
        </w:rPr>
        <w:t xml:space="preserve">: </w:t>
      </w:r>
      <w:r>
        <w:t>https</w:t>
      </w:r>
      <w:r w:rsidRPr="005750D1">
        <w:rPr>
          <w:lang w:val="ru-RU"/>
        </w:rPr>
        <w:t>://</w:t>
      </w:r>
      <w:r>
        <w:t>docs</w:t>
      </w:r>
      <w:r w:rsidRPr="005750D1">
        <w:rPr>
          <w:lang w:val="ru-RU"/>
        </w:rPr>
        <w:t>.</w:t>
      </w:r>
      <w:r>
        <w:t>docker</w:t>
      </w:r>
      <w:r w:rsidRPr="005750D1">
        <w:rPr>
          <w:lang w:val="ru-RU"/>
        </w:rPr>
        <w:t>.</w:t>
      </w:r>
      <w:r>
        <w:t>com</w:t>
      </w:r>
      <w:r w:rsidRPr="005750D1">
        <w:rPr>
          <w:lang w:val="ru-RU"/>
        </w:rPr>
        <w:t>/ (дата обращения: 24.05.2026).</w:t>
      </w:r>
    </w:p>
    <w:p w14:paraId="1D55B0F2" w14:textId="77777777" w:rsidR="00385658" w:rsidRPr="005750D1" w:rsidRDefault="00000000">
      <w:pPr>
        <w:ind w:firstLine="0"/>
        <w:rPr>
          <w:lang w:val="ru-RU"/>
        </w:rPr>
      </w:pPr>
      <w:r>
        <w:t>PostgreSQL</w:t>
      </w:r>
      <w:r w:rsidRPr="005750D1">
        <w:rPr>
          <w:lang w:val="ru-RU"/>
        </w:rPr>
        <w:t xml:space="preserve"> </w:t>
      </w:r>
      <w:r>
        <w:t>Documentation</w:t>
      </w:r>
      <w:r w:rsidRPr="005750D1">
        <w:rPr>
          <w:lang w:val="ru-RU"/>
        </w:rPr>
        <w:t xml:space="preserve"> </w:t>
      </w:r>
      <w:proofErr w:type="gramStart"/>
      <w:r w:rsidRPr="005750D1">
        <w:rPr>
          <w:lang w:val="ru-RU"/>
        </w:rPr>
        <w:t>/  [</w:t>
      </w:r>
      <w:proofErr w:type="gramEnd"/>
      <w:r w:rsidRPr="005750D1">
        <w:rPr>
          <w:lang w:val="ru-RU"/>
        </w:rPr>
        <w:t xml:space="preserve">Электронный ресурс] // </w:t>
      </w:r>
      <w:proofErr w:type="spellStart"/>
      <w:proofErr w:type="gramStart"/>
      <w:r>
        <w:t>postgresql</w:t>
      </w:r>
      <w:proofErr w:type="spellEnd"/>
      <w:r w:rsidRPr="005750D1">
        <w:rPr>
          <w:lang w:val="ru-RU"/>
        </w:rPr>
        <w:t>.</w:t>
      </w:r>
      <w:r>
        <w:t>org</w:t>
      </w:r>
      <w:r w:rsidRPr="005750D1">
        <w:rPr>
          <w:lang w:val="ru-RU"/>
        </w:rPr>
        <w:t xml:space="preserve"> :</w:t>
      </w:r>
      <w:proofErr w:type="gramEnd"/>
      <w:r w:rsidRPr="005750D1">
        <w:rPr>
          <w:lang w:val="ru-RU"/>
        </w:rPr>
        <w:t xml:space="preserve"> [сайт]. — </w:t>
      </w:r>
      <w:r>
        <w:t>URL</w:t>
      </w:r>
      <w:r w:rsidRPr="005750D1">
        <w:rPr>
          <w:lang w:val="ru-RU"/>
        </w:rPr>
        <w:t xml:space="preserve">: </w:t>
      </w:r>
      <w:r>
        <w:t>https</w:t>
      </w:r>
      <w:r w:rsidRPr="005750D1">
        <w:rPr>
          <w:lang w:val="ru-RU"/>
        </w:rPr>
        <w:t>://</w:t>
      </w:r>
      <w:r>
        <w:t>www</w:t>
      </w:r>
      <w:r w:rsidRPr="005750D1">
        <w:rPr>
          <w:lang w:val="ru-RU"/>
        </w:rPr>
        <w:t>.</w:t>
      </w:r>
      <w:proofErr w:type="spellStart"/>
      <w:r>
        <w:t>postgresql</w:t>
      </w:r>
      <w:proofErr w:type="spellEnd"/>
      <w:r w:rsidRPr="005750D1">
        <w:rPr>
          <w:lang w:val="ru-RU"/>
        </w:rPr>
        <w:t>.</w:t>
      </w:r>
      <w:r>
        <w:t>org</w:t>
      </w:r>
      <w:r w:rsidRPr="005750D1">
        <w:rPr>
          <w:lang w:val="ru-RU"/>
        </w:rPr>
        <w:t>/</w:t>
      </w:r>
      <w:r>
        <w:t>docs</w:t>
      </w:r>
      <w:r w:rsidRPr="005750D1">
        <w:rPr>
          <w:lang w:val="ru-RU"/>
        </w:rPr>
        <w:t>/15/ (дата обращения: 24.05.2026).</w:t>
      </w:r>
    </w:p>
    <w:p w14:paraId="7B71F9AB" w14:textId="77777777" w:rsidR="00385658" w:rsidRPr="005750D1" w:rsidRDefault="00000000">
      <w:pPr>
        <w:ind w:firstLine="0"/>
        <w:rPr>
          <w:lang w:val="ru-RU"/>
        </w:rPr>
      </w:pPr>
      <w:r>
        <w:t>NGINX</w:t>
      </w:r>
      <w:r w:rsidRPr="005750D1">
        <w:rPr>
          <w:lang w:val="ru-RU"/>
        </w:rPr>
        <w:t xml:space="preserve"> </w:t>
      </w:r>
      <w:r>
        <w:t>Documentation</w:t>
      </w:r>
      <w:r w:rsidRPr="005750D1">
        <w:rPr>
          <w:lang w:val="ru-RU"/>
        </w:rPr>
        <w:t xml:space="preserve"> </w:t>
      </w:r>
      <w:proofErr w:type="gramStart"/>
      <w:r w:rsidRPr="005750D1">
        <w:rPr>
          <w:lang w:val="ru-RU"/>
        </w:rPr>
        <w:t>/  [</w:t>
      </w:r>
      <w:proofErr w:type="gramEnd"/>
      <w:r w:rsidRPr="005750D1">
        <w:rPr>
          <w:lang w:val="ru-RU"/>
        </w:rPr>
        <w:t xml:space="preserve">Электронный ресурс] // </w:t>
      </w:r>
      <w:proofErr w:type="gramStart"/>
      <w:r>
        <w:t>nginx</w:t>
      </w:r>
      <w:r w:rsidRPr="005750D1">
        <w:rPr>
          <w:lang w:val="ru-RU"/>
        </w:rPr>
        <w:t>.</w:t>
      </w:r>
      <w:r>
        <w:t>org</w:t>
      </w:r>
      <w:r w:rsidRPr="005750D1">
        <w:rPr>
          <w:lang w:val="ru-RU"/>
        </w:rPr>
        <w:t xml:space="preserve"> :</w:t>
      </w:r>
      <w:proofErr w:type="gramEnd"/>
      <w:r w:rsidRPr="005750D1">
        <w:rPr>
          <w:lang w:val="ru-RU"/>
        </w:rPr>
        <w:t xml:space="preserve"> [сайт]. — </w:t>
      </w:r>
      <w:r>
        <w:t>URL</w:t>
      </w:r>
      <w:r w:rsidRPr="005750D1">
        <w:rPr>
          <w:lang w:val="ru-RU"/>
        </w:rPr>
        <w:t xml:space="preserve">: </w:t>
      </w:r>
      <w:r>
        <w:t>https</w:t>
      </w:r>
      <w:r w:rsidRPr="005750D1">
        <w:rPr>
          <w:lang w:val="ru-RU"/>
        </w:rPr>
        <w:t>://</w:t>
      </w:r>
      <w:r>
        <w:t>nginx</w:t>
      </w:r>
      <w:r w:rsidRPr="005750D1">
        <w:rPr>
          <w:lang w:val="ru-RU"/>
        </w:rPr>
        <w:t>.</w:t>
      </w:r>
      <w:r>
        <w:t>org</w:t>
      </w:r>
      <w:r w:rsidRPr="005750D1">
        <w:rPr>
          <w:lang w:val="ru-RU"/>
        </w:rPr>
        <w:t>/</w:t>
      </w:r>
      <w:proofErr w:type="spellStart"/>
      <w:r>
        <w:t>ru</w:t>
      </w:r>
      <w:proofErr w:type="spellEnd"/>
      <w:r w:rsidRPr="005750D1">
        <w:rPr>
          <w:lang w:val="ru-RU"/>
        </w:rPr>
        <w:t>/</w:t>
      </w:r>
      <w:r>
        <w:t>docs</w:t>
      </w:r>
      <w:r w:rsidRPr="005750D1">
        <w:rPr>
          <w:lang w:val="ru-RU"/>
        </w:rPr>
        <w:t>/ (дата обращения: 24.05.2026).</w:t>
      </w:r>
    </w:p>
    <w:p w14:paraId="5E841971" w14:textId="77777777" w:rsidR="00385658" w:rsidRPr="005750D1" w:rsidRDefault="00000000">
      <w:pPr>
        <w:ind w:firstLine="0"/>
        <w:rPr>
          <w:lang w:val="ru-RU"/>
        </w:rPr>
      </w:pPr>
      <w:r>
        <w:t>Redis</w:t>
      </w:r>
      <w:r w:rsidRPr="005750D1">
        <w:rPr>
          <w:lang w:val="ru-RU"/>
        </w:rPr>
        <w:t xml:space="preserve"> </w:t>
      </w:r>
      <w:r>
        <w:t>Documentation</w:t>
      </w:r>
      <w:r w:rsidRPr="005750D1">
        <w:rPr>
          <w:lang w:val="ru-RU"/>
        </w:rPr>
        <w:t xml:space="preserve"> </w:t>
      </w:r>
      <w:proofErr w:type="gramStart"/>
      <w:r w:rsidRPr="005750D1">
        <w:rPr>
          <w:lang w:val="ru-RU"/>
        </w:rPr>
        <w:t>/  [</w:t>
      </w:r>
      <w:proofErr w:type="gramEnd"/>
      <w:r w:rsidRPr="005750D1">
        <w:rPr>
          <w:lang w:val="ru-RU"/>
        </w:rPr>
        <w:t xml:space="preserve">Электронный ресурс] // </w:t>
      </w:r>
      <w:proofErr w:type="spellStart"/>
      <w:proofErr w:type="gramStart"/>
      <w:r>
        <w:t>redis</w:t>
      </w:r>
      <w:proofErr w:type="spellEnd"/>
      <w:r w:rsidRPr="005750D1">
        <w:rPr>
          <w:lang w:val="ru-RU"/>
        </w:rPr>
        <w:t>.</w:t>
      </w:r>
      <w:r>
        <w:t>io</w:t>
      </w:r>
      <w:r w:rsidRPr="005750D1">
        <w:rPr>
          <w:lang w:val="ru-RU"/>
        </w:rPr>
        <w:t xml:space="preserve"> :</w:t>
      </w:r>
      <w:proofErr w:type="gramEnd"/>
      <w:r w:rsidRPr="005750D1">
        <w:rPr>
          <w:lang w:val="ru-RU"/>
        </w:rPr>
        <w:t xml:space="preserve"> [сайт]. — </w:t>
      </w:r>
      <w:r>
        <w:t>URL</w:t>
      </w:r>
      <w:r w:rsidRPr="005750D1">
        <w:rPr>
          <w:lang w:val="ru-RU"/>
        </w:rPr>
        <w:t xml:space="preserve">: </w:t>
      </w:r>
      <w:r>
        <w:t>https</w:t>
      </w:r>
      <w:r w:rsidRPr="005750D1">
        <w:rPr>
          <w:lang w:val="ru-RU"/>
        </w:rPr>
        <w:t>://</w:t>
      </w:r>
      <w:proofErr w:type="spellStart"/>
      <w:r>
        <w:t>redis</w:t>
      </w:r>
      <w:proofErr w:type="spellEnd"/>
      <w:r w:rsidRPr="005750D1">
        <w:rPr>
          <w:lang w:val="ru-RU"/>
        </w:rPr>
        <w:t>.</w:t>
      </w:r>
      <w:r>
        <w:t>io</w:t>
      </w:r>
      <w:r w:rsidRPr="005750D1">
        <w:rPr>
          <w:lang w:val="ru-RU"/>
        </w:rPr>
        <w:t>/</w:t>
      </w:r>
      <w:r>
        <w:t>docs</w:t>
      </w:r>
      <w:r w:rsidRPr="005750D1">
        <w:rPr>
          <w:lang w:val="ru-RU"/>
        </w:rPr>
        <w:t>/ (дата обращения: 24.05.2026).</w:t>
      </w:r>
    </w:p>
    <w:p w14:paraId="0CD0FBDD" w14:textId="77777777" w:rsidR="00385658" w:rsidRPr="005750D1" w:rsidRDefault="00000000">
      <w:pPr>
        <w:ind w:firstLine="0"/>
        <w:rPr>
          <w:lang w:val="ru-RU"/>
        </w:rPr>
      </w:pPr>
      <w:r>
        <w:lastRenderedPageBreak/>
        <w:t>RabbitMQ</w:t>
      </w:r>
      <w:r w:rsidRPr="005750D1">
        <w:rPr>
          <w:lang w:val="ru-RU"/>
        </w:rPr>
        <w:t xml:space="preserve"> </w:t>
      </w:r>
      <w:r>
        <w:t>Documentation</w:t>
      </w:r>
      <w:r w:rsidRPr="005750D1">
        <w:rPr>
          <w:lang w:val="ru-RU"/>
        </w:rPr>
        <w:t xml:space="preserve"> </w:t>
      </w:r>
      <w:proofErr w:type="gramStart"/>
      <w:r w:rsidRPr="005750D1">
        <w:rPr>
          <w:lang w:val="ru-RU"/>
        </w:rPr>
        <w:t>/  [</w:t>
      </w:r>
      <w:proofErr w:type="gramEnd"/>
      <w:r w:rsidRPr="005750D1">
        <w:rPr>
          <w:lang w:val="ru-RU"/>
        </w:rPr>
        <w:t xml:space="preserve">Электронный ресурс] // </w:t>
      </w:r>
      <w:proofErr w:type="spellStart"/>
      <w:proofErr w:type="gramStart"/>
      <w:r>
        <w:t>rabbitmq</w:t>
      </w:r>
      <w:proofErr w:type="spellEnd"/>
      <w:r w:rsidRPr="005750D1">
        <w:rPr>
          <w:lang w:val="ru-RU"/>
        </w:rPr>
        <w:t>.</w:t>
      </w:r>
      <w:r>
        <w:t>com</w:t>
      </w:r>
      <w:r w:rsidRPr="005750D1">
        <w:rPr>
          <w:lang w:val="ru-RU"/>
        </w:rPr>
        <w:t xml:space="preserve"> :</w:t>
      </w:r>
      <w:proofErr w:type="gramEnd"/>
      <w:r w:rsidRPr="005750D1">
        <w:rPr>
          <w:lang w:val="ru-RU"/>
        </w:rPr>
        <w:t xml:space="preserve"> [сайт]. — </w:t>
      </w:r>
      <w:r>
        <w:t>URL</w:t>
      </w:r>
      <w:r w:rsidRPr="005750D1">
        <w:rPr>
          <w:lang w:val="ru-RU"/>
        </w:rPr>
        <w:t xml:space="preserve">: </w:t>
      </w:r>
      <w:r>
        <w:t>https</w:t>
      </w:r>
      <w:r w:rsidRPr="005750D1">
        <w:rPr>
          <w:lang w:val="ru-RU"/>
        </w:rPr>
        <w:t>://</w:t>
      </w:r>
      <w:r>
        <w:t>www</w:t>
      </w:r>
      <w:r w:rsidRPr="005750D1">
        <w:rPr>
          <w:lang w:val="ru-RU"/>
        </w:rPr>
        <w:t>.</w:t>
      </w:r>
      <w:proofErr w:type="spellStart"/>
      <w:r>
        <w:t>rabbitmq</w:t>
      </w:r>
      <w:proofErr w:type="spellEnd"/>
      <w:r w:rsidRPr="005750D1">
        <w:rPr>
          <w:lang w:val="ru-RU"/>
        </w:rPr>
        <w:t>.</w:t>
      </w:r>
      <w:r>
        <w:t>com</w:t>
      </w:r>
      <w:r w:rsidRPr="005750D1">
        <w:rPr>
          <w:lang w:val="ru-RU"/>
        </w:rPr>
        <w:t>/</w:t>
      </w:r>
      <w:r>
        <w:t>documentation</w:t>
      </w:r>
      <w:r w:rsidRPr="005750D1">
        <w:rPr>
          <w:lang w:val="ru-RU"/>
        </w:rPr>
        <w:t>.</w:t>
      </w:r>
      <w:r>
        <w:t>html</w:t>
      </w:r>
      <w:r w:rsidRPr="005750D1">
        <w:rPr>
          <w:lang w:val="ru-RU"/>
        </w:rPr>
        <w:t xml:space="preserve"> (дата обращения: 24.05.2026).</w:t>
      </w:r>
    </w:p>
    <w:p w14:paraId="485B11C5" w14:textId="77777777" w:rsidR="00385658" w:rsidRPr="005750D1" w:rsidRDefault="00000000">
      <w:pPr>
        <w:ind w:firstLine="0"/>
        <w:rPr>
          <w:lang w:val="ru-RU"/>
        </w:rPr>
      </w:pPr>
      <w:r>
        <w:t>Prometheus</w:t>
      </w:r>
      <w:r w:rsidRPr="005750D1">
        <w:rPr>
          <w:lang w:val="ru-RU"/>
        </w:rPr>
        <w:t xml:space="preserve"> </w:t>
      </w:r>
      <w:proofErr w:type="gramStart"/>
      <w:r w:rsidRPr="005750D1">
        <w:rPr>
          <w:lang w:val="ru-RU"/>
        </w:rPr>
        <w:t>/  [</w:t>
      </w:r>
      <w:proofErr w:type="gramEnd"/>
      <w:r w:rsidRPr="005750D1">
        <w:rPr>
          <w:lang w:val="ru-RU"/>
        </w:rPr>
        <w:t xml:space="preserve">Электронный ресурс] // </w:t>
      </w:r>
      <w:proofErr w:type="spellStart"/>
      <w:proofErr w:type="gramStart"/>
      <w:r>
        <w:t>prometheus</w:t>
      </w:r>
      <w:proofErr w:type="spellEnd"/>
      <w:r w:rsidRPr="005750D1">
        <w:rPr>
          <w:lang w:val="ru-RU"/>
        </w:rPr>
        <w:t>.</w:t>
      </w:r>
      <w:r>
        <w:t>io</w:t>
      </w:r>
      <w:r w:rsidRPr="005750D1">
        <w:rPr>
          <w:lang w:val="ru-RU"/>
        </w:rPr>
        <w:t xml:space="preserve"> :</w:t>
      </w:r>
      <w:proofErr w:type="gramEnd"/>
      <w:r w:rsidRPr="005750D1">
        <w:rPr>
          <w:lang w:val="ru-RU"/>
        </w:rPr>
        <w:t xml:space="preserve"> [сайт]. — </w:t>
      </w:r>
      <w:r>
        <w:t>URL</w:t>
      </w:r>
      <w:r w:rsidRPr="005750D1">
        <w:rPr>
          <w:lang w:val="ru-RU"/>
        </w:rPr>
        <w:t xml:space="preserve">: </w:t>
      </w:r>
      <w:r>
        <w:t>https</w:t>
      </w:r>
      <w:r w:rsidRPr="005750D1">
        <w:rPr>
          <w:lang w:val="ru-RU"/>
        </w:rPr>
        <w:t>://</w:t>
      </w:r>
      <w:proofErr w:type="spellStart"/>
      <w:r>
        <w:t>prometheus</w:t>
      </w:r>
      <w:proofErr w:type="spellEnd"/>
      <w:r w:rsidRPr="005750D1">
        <w:rPr>
          <w:lang w:val="ru-RU"/>
        </w:rPr>
        <w:t>.</w:t>
      </w:r>
      <w:r>
        <w:t>io</w:t>
      </w:r>
      <w:r w:rsidRPr="005750D1">
        <w:rPr>
          <w:lang w:val="ru-RU"/>
        </w:rPr>
        <w:t>/</w:t>
      </w:r>
      <w:r>
        <w:t>docs</w:t>
      </w:r>
      <w:r w:rsidRPr="005750D1">
        <w:rPr>
          <w:lang w:val="ru-RU"/>
        </w:rPr>
        <w:t>/ (дата обращения: 24.05.2026).</w:t>
      </w:r>
    </w:p>
    <w:p w14:paraId="68C58D27" w14:textId="77777777" w:rsidR="00385658" w:rsidRPr="005750D1" w:rsidRDefault="00000000">
      <w:pPr>
        <w:ind w:firstLine="0"/>
        <w:rPr>
          <w:lang w:val="ru-RU"/>
        </w:rPr>
      </w:pPr>
      <w:r>
        <w:t>Grafana</w:t>
      </w:r>
      <w:r w:rsidRPr="005750D1">
        <w:rPr>
          <w:lang w:val="ru-RU"/>
        </w:rPr>
        <w:t xml:space="preserve"> </w:t>
      </w:r>
      <w:proofErr w:type="gramStart"/>
      <w:r w:rsidRPr="005750D1">
        <w:rPr>
          <w:lang w:val="ru-RU"/>
        </w:rPr>
        <w:t>/  [</w:t>
      </w:r>
      <w:proofErr w:type="gramEnd"/>
      <w:r w:rsidRPr="005750D1">
        <w:rPr>
          <w:lang w:val="ru-RU"/>
        </w:rPr>
        <w:t xml:space="preserve">Электронный ресурс] // </w:t>
      </w:r>
      <w:proofErr w:type="spellStart"/>
      <w:proofErr w:type="gramStart"/>
      <w:r>
        <w:t>grafana</w:t>
      </w:r>
      <w:proofErr w:type="spellEnd"/>
      <w:r w:rsidRPr="005750D1">
        <w:rPr>
          <w:lang w:val="ru-RU"/>
        </w:rPr>
        <w:t>.</w:t>
      </w:r>
      <w:r>
        <w:t>com</w:t>
      </w:r>
      <w:r w:rsidRPr="005750D1">
        <w:rPr>
          <w:lang w:val="ru-RU"/>
        </w:rPr>
        <w:t xml:space="preserve"> :</w:t>
      </w:r>
      <w:proofErr w:type="gramEnd"/>
      <w:r w:rsidRPr="005750D1">
        <w:rPr>
          <w:lang w:val="ru-RU"/>
        </w:rPr>
        <w:t xml:space="preserve"> [сайт]. — </w:t>
      </w:r>
      <w:r>
        <w:t>URL</w:t>
      </w:r>
      <w:r w:rsidRPr="005750D1">
        <w:rPr>
          <w:lang w:val="ru-RU"/>
        </w:rPr>
        <w:t xml:space="preserve">: </w:t>
      </w:r>
      <w:r>
        <w:t>https</w:t>
      </w:r>
      <w:r w:rsidRPr="005750D1">
        <w:rPr>
          <w:lang w:val="ru-RU"/>
        </w:rPr>
        <w:t>://</w:t>
      </w:r>
      <w:proofErr w:type="spellStart"/>
      <w:r>
        <w:t>grafana</w:t>
      </w:r>
      <w:proofErr w:type="spellEnd"/>
      <w:r w:rsidRPr="005750D1">
        <w:rPr>
          <w:lang w:val="ru-RU"/>
        </w:rPr>
        <w:t>.</w:t>
      </w:r>
      <w:r>
        <w:t>com</w:t>
      </w:r>
      <w:r w:rsidRPr="005750D1">
        <w:rPr>
          <w:lang w:val="ru-RU"/>
        </w:rPr>
        <w:t>/</w:t>
      </w:r>
      <w:r>
        <w:t>docs</w:t>
      </w:r>
      <w:r w:rsidRPr="005750D1">
        <w:rPr>
          <w:lang w:val="ru-RU"/>
        </w:rPr>
        <w:t>/ (дата обращения: 24.05.2026).</w:t>
      </w:r>
    </w:p>
    <w:p w14:paraId="7DC50228" w14:textId="77777777" w:rsidR="00385658" w:rsidRPr="005750D1" w:rsidRDefault="00000000">
      <w:pPr>
        <w:ind w:firstLine="0"/>
        <w:rPr>
          <w:lang w:val="ru-RU"/>
        </w:rPr>
      </w:pPr>
      <w:r>
        <w:t>Satisfactory</w:t>
      </w:r>
      <w:r w:rsidRPr="005750D1">
        <w:rPr>
          <w:lang w:val="ru-RU"/>
        </w:rPr>
        <w:t xml:space="preserve"> </w:t>
      </w:r>
      <w:r>
        <w:t>Wiki</w:t>
      </w:r>
      <w:r w:rsidRPr="005750D1">
        <w:rPr>
          <w:lang w:val="ru-RU"/>
        </w:rPr>
        <w:t xml:space="preserve"> </w:t>
      </w:r>
      <w:proofErr w:type="gramStart"/>
      <w:r w:rsidRPr="005750D1">
        <w:rPr>
          <w:lang w:val="ru-RU"/>
        </w:rPr>
        <w:t>/  [</w:t>
      </w:r>
      <w:proofErr w:type="gramEnd"/>
      <w:r w:rsidRPr="005750D1">
        <w:rPr>
          <w:lang w:val="ru-RU"/>
        </w:rPr>
        <w:t xml:space="preserve">Электронный ресурс] // </w:t>
      </w:r>
      <w:proofErr w:type="gramStart"/>
      <w:r>
        <w:t>satisfactory</w:t>
      </w:r>
      <w:r w:rsidRPr="005750D1">
        <w:rPr>
          <w:lang w:val="ru-RU"/>
        </w:rPr>
        <w:t>.</w:t>
      </w:r>
      <w:r>
        <w:t>wiki</w:t>
      </w:r>
      <w:r w:rsidRPr="005750D1">
        <w:rPr>
          <w:lang w:val="ru-RU"/>
        </w:rPr>
        <w:t>.</w:t>
      </w:r>
      <w:r>
        <w:t>gg</w:t>
      </w:r>
      <w:r w:rsidRPr="005750D1">
        <w:rPr>
          <w:lang w:val="ru-RU"/>
        </w:rPr>
        <w:t xml:space="preserve"> :</w:t>
      </w:r>
      <w:proofErr w:type="gramEnd"/>
      <w:r w:rsidRPr="005750D1">
        <w:rPr>
          <w:lang w:val="ru-RU"/>
        </w:rPr>
        <w:t xml:space="preserve"> [сайт]. — </w:t>
      </w:r>
      <w:r>
        <w:t>URL</w:t>
      </w:r>
      <w:r w:rsidRPr="005750D1">
        <w:rPr>
          <w:lang w:val="ru-RU"/>
        </w:rPr>
        <w:t xml:space="preserve">: </w:t>
      </w:r>
      <w:r>
        <w:t>https</w:t>
      </w:r>
      <w:r w:rsidRPr="005750D1">
        <w:rPr>
          <w:lang w:val="ru-RU"/>
        </w:rPr>
        <w:t>://</w:t>
      </w:r>
      <w:r>
        <w:t>satisfactory</w:t>
      </w:r>
      <w:r w:rsidRPr="005750D1">
        <w:rPr>
          <w:lang w:val="ru-RU"/>
        </w:rPr>
        <w:t>.</w:t>
      </w:r>
      <w:r>
        <w:t>wiki</w:t>
      </w:r>
      <w:r w:rsidRPr="005750D1">
        <w:rPr>
          <w:lang w:val="ru-RU"/>
        </w:rPr>
        <w:t>.</w:t>
      </w:r>
      <w:r>
        <w:t>gg</w:t>
      </w:r>
      <w:r w:rsidRPr="005750D1">
        <w:rPr>
          <w:lang w:val="ru-RU"/>
        </w:rPr>
        <w:t>/ (дата обращения: 24.05.2026).</w:t>
      </w:r>
    </w:p>
    <w:p w14:paraId="09F0B571" w14:textId="77777777" w:rsidR="00385658" w:rsidRPr="005750D1" w:rsidRDefault="00000000">
      <w:pPr>
        <w:ind w:firstLine="0"/>
        <w:rPr>
          <w:lang w:val="ru-RU"/>
        </w:rPr>
      </w:pPr>
      <w:proofErr w:type="spellStart"/>
      <w:r>
        <w:t>SatisfactoryTools</w:t>
      </w:r>
      <w:proofErr w:type="spellEnd"/>
      <w:r w:rsidRPr="005750D1">
        <w:rPr>
          <w:lang w:val="ru-RU"/>
        </w:rPr>
        <w:t xml:space="preserve"> / </w:t>
      </w:r>
      <w:r>
        <w:t>game</w:t>
      </w:r>
      <w:r w:rsidRPr="005750D1">
        <w:rPr>
          <w:lang w:val="ru-RU"/>
        </w:rPr>
        <w:t>-</w:t>
      </w:r>
      <w:r>
        <w:t>data</w:t>
      </w:r>
      <w:r w:rsidRPr="005750D1">
        <w:rPr>
          <w:lang w:val="ru-RU"/>
        </w:rPr>
        <w:t xml:space="preserve"> </w:t>
      </w:r>
      <w:proofErr w:type="gramStart"/>
      <w:r w:rsidRPr="005750D1">
        <w:rPr>
          <w:lang w:val="ru-RU"/>
        </w:rPr>
        <w:t>/  [</w:t>
      </w:r>
      <w:proofErr w:type="gramEnd"/>
      <w:r w:rsidRPr="005750D1">
        <w:rPr>
          <w:lang w:val="ru-RU"/>
        </w:rPr>
        <w:t xml:space="preserve">Электронный ресурс] // </w:t>
      </w:r>
      <w:proofErr w:type="gramStart"/>
      <w:r>
        <w:t>GitHub</w:t>
      </w:r>
      <w:r w:rsidRPr="005750D1">
        <w:rPr>
          <w:lang w:val="ru-RU"/>
        </w:rPr>
        <w:t xml:space="preserve"> :</w:t>
      </w:r>
      <w:proofErr w:type="gramEnd"/>
      <w:r w:rsidRPr="005750D1">
        <w:rPr>
          <w:lang w:val="ru-RU"/>
        </w:rPr>
        <w:t xml:space="preserve"> [сайт]. — </w:t>
      </w:r>
      <w:r>
        <w:t>URL</w:t>
      </w:r>
      <w:r w:rsidRPr="005750D1">
        <w:rPr>
          <w:lang w:val="ru-RU"/>
        </w:rPr>
        <w:t xml:space="preserve">: </w:t>
      </w:r>
      <w:r>
        <w:t>https</w:t>
      </w:r>
      <w:r w:rsidRPr="005750D1">
        <w:rPr>
          <w:lang w:val="ru-RU"/>
        </w:rPr>
        <w:t>://</w:t>
      </w:r>
      <w:proofErr w:type="spellStart"/>
      <w:r>
        <w:t>github</w:t>
      </w:r>
      <w:proofErr w:type="spellEnd"/>
      <w:r w:rsidRPr="005750D1">
        <w:rPr>
          <w:lang w:val="ru-RU"/>
        </w:rPr>
        <w:t>.</w:t>
      </w:r>
      <w:r>
        <w:t>com</w:t>
      </w:r>
      <w:r w:rsidRPr="005750D1">
        <w:rPr>
          <w:lang w:val="ru-RU"/>
        </w:rPr>
        <w:t>/</w:t>
      </w:r>
      <w:proofErr w:type="spellStart"/>
      <w:r>
        <w:t>greeny</w:t>
      </w:r>
      <w:proofErr w:type="spellEnd"/>
      <w:r w:rsidRPr="005750D1">
        <w:rPr>
          <w:lang w:val="ru-RU"/>
        </w:rPr>
        <w:t>/</w:t>
      </w:r>
      <w:proofErr w:type="spellStart"/>
      <w:r>
        <w:t>SatisfactoryTools</w:t>
      </w:r>
      <w:proofErr w:type="spellEnd"/>
      <w:r w:rsidRPr="005750D1">
        <w:rPr>
          <w:lang w:val="ru-RU"/>
        </w:rPr>
        <w:t xml:space="preserve"> (дата обращения: 24.05.2026).</w:t>
      </w:r>
    </w:p>
    <w:p w14:paraId="726D5BBB" w14:textId="77777777" w:rsidR="00385658" w:rsidRDefault="00000000">
      <w:pPr>
        <w:ind w:firstLine="0"/>
      </w:pPr>
      <w:r>
        <w:t xml:space="preserve">Satisfactory Calculator </w:t>
      </w:r>
      <w:proofErr w:type="gramStart"/>
      <w:r>
        <w:t>/  [</w:t>
      </w:r>
      <w:proofErr w:type="spellStart"/>
      <w:proofErr w:type="gramEnd"/>
      <w:r>
        <w:t>Электронный</w:t>
      </w:r>
      <w:proofErr w:type="spellEnd"/>
      <w:r>
        <w:t xml:space="preserve"> </w:t>
      </w:r>
      <w:proofErr w:type="spellStart"/>
      <w:r>
        <w:t>ресурс</w:t>
      </w:r>
      <w:proofErr w:type="spellEnd"/>
      <w:r>
        <w:t xml:space="preserve">] // </w:t>
      </w:r>
      <w:proofErr w:type="gramStart"/>
      <w:r>
        <w:t>satisfactory-calculator.com :</w:t>
      </w:r>
      <w:proofErr w:type="gramEnd"/>
      <w:r>
        <w:t xml:space="preserve"> [сайт]. — URL: https://satisfactory-calculator.com/ (дата обращения: 24.05.2026).</w:t>
      </w:r>
    </w:p>
    <w:p w14:paraId="6865112A" w14:textId="77777777" w:rsidR="00385658" w:rsidRPr="005750D1" w:rsidRDefault="00000000">
      <w:pPr>
        <w:ind w:firstLine="0"/>
        <w:rPr>
          <w:lang w:val="ru-RU"/>
        </w:rPr>
      </w:pPr>
      <w:r>
        <w:t>HTMX</w:t>
      </w:r>
      <w:r w:rsidRPr="005750D1">
        <w:rPr>
          <w:lang w:val="ru-RU"/>
        </w:rPr>
        <w:t xml:space="preserve"> </w:t>
      </w:r>
      <w:proofErr w:type="gramStart"/>
      <w:r w:rsidRPr="005750D1">
        <w:rPr>
          <w:lang w:val="ru-RU"/>
        </w:rPr>
        <w:t>/  [</w:t>
      </w:r>
      <w:proofErr w:type="gramEnd"/>
      <w:r w:rsidRPr="005750D1">
        <w:rPr>
          <w:lang w:val="ru-RU"/>
        </w:rPr>
        <w:t xml:space="preserve">Электронный ресурс] // </w:t>
      </w:r>
      <w:proofErr w:type="spellStart"/>
      <w:proofErr w:type="gramStart"/>
      <w:r>
        <w:t>htmx</w:t>
      </w:r>
      <w:proofErr w:type="spellEnd"/>
      <w:r w:rsidRPr="005750D1">
        <w:rPr>
          <w:lang w:val="ru-RU"/>
        </w:rPr>
        <w:t>.</w:t>
      </w:r>
      <w:r>
        <w:t>org</w:t>
      </w:r>
      <w:r w:rsidRPr="005750D1">
        <w:rPr>
          <w:lang w:val="ru-RU"/>
        </w:rPr>
        <w:t xml:space="preserve"> :</w:t>
      </w:r>
      <w:proofErr w:type="gramEnd"/>
      <w:r w:rsidRPr="005750D1">
        <w:rPr>
          <w:lang w:val="ru-RU"/>
        </w:rPr>
        <w:t xml:space="preserve"> [сайт]. — </w:t>
      </w:r>
      <w:r>
        <w:t>URL</w:t>
      </w:r>
      <w:r w:rsidRPr="005750D1">
        <w:rPr>
          <w:lang w:val="ru-RU"/>
        </w:rPr>
        <w:t xml:space="preserve">: </w:t>
      </w:r>
      <w:r>
        <w:t>https</w:t>
      </w:r>
      <w:r w:rsidRPr="005750D1">
        <w:rPr>
          <w:lang w:val="ru-RU"/>
        </w:rPr>
        <w:t>://</w:t>
      </w:r>
      <w:proofErr w:type="spellStart"/>
      <w:r>
        <w:t>htmx</w:t>
      </w:r>
      <w:proofErr w:type="spellEnd"/>
      <w:r w:rsidRPr="005750D1">
        <w:rPr>
          <w:lang w:val="ru-RU"/>
        </w:rPr>
        <w:t>.</w:t>
      </w:r>
      <w:r>
        <w:t>org</w:t>
      </w:r>
      <w:r w:rsidRPr="005750D1">
        <w:rPr>
          <w:lang w:val="ru-RU"/>
        </w:rPr>
        <w:t>/</w:t>
      </w:r>
      <w:r>
        <w:t>docs</w:t>
      </w:r>
      <w:r w:rsidRPr="005750D1">
        <w:rPr>
          <w:lang w:val="ru-RU"/>
        </w:rPr>
        <w:t>/ (дата обращения: 24.05.2026).</w:t>
      </w:r>
    </w:p>
    <w:p w14:paraId="08505865" w14:textId="77777777" w:rsidR="00385658" w:rsidRPr="005750D1" w:rsidRDefault="00000000">
      <w:pPr>
        <w:ind w:firstLine="0"/>
        <w:rPr>
          <w:lang w:val="ru-RU"/>
        </w:rPr>
      </w:pPr>
      <w:r w:rsidRPr="005750D1">
        <w:rPr>
          <w:lang w:val="ru-RU"/>
        </w:rPr>
        <w:t xml:space="preserve">Репозиторий проекта </w:t>
      </w:r>
      <w:r>
        <w:t>Test</w:t>
      </w:r>
      <w:r w:rsidRPr="005750D1">
        <w:rPr>
          <w:lang w:val="ru-RU"/>
        </w:rPr>
        <w:t>-</w:t>
      </w:r>
      <w:r>
        <w:t>KR</w:t>
      </w:r>
      <w:r w:rsidRPr="005750D1">
        <w:rPr>
          <w:lang w:val="ru-RU"/>
        </w:rPr>
        <w:t xml:space="preserve">2 /  [Электронный ресурс] // </w:t>
      </w:r>
      <w:r>
        <w:t>GitHub</w:t>
      </w:r>
      <w:r w:rsidRPr="005750D1">
        <w:rPr>
          <w:lang w:val="ru-RU"/>
        </w:rPr>
        <w:t xml:space="preserve"> : [сайт]. — </w:t>
      </w:r>
      <w:r>
        <w:t>URL</w:t>
      </w:r>
      <w:r w:rsidRPr="005750D1">
        <w:rPr>
          <w:lang w:val="ru-RU"/>
        </w:rPr>
        <w:t xml:space="preserve">: </w:t>
      </w:r>
      <w:r>
        <w:t>https</w:t>
      </w:r>
      <w:r w:rsidRPr="005750D1">
        <w:rPr>
          <w:lang w:val="ru-RU"/>
        </w:rPr>
        <w:t>://</w:t>
      </w:r>
      <w:proofErr w:type="spellStart"/>
      <w:r>
        <w:t>github</w:t>
      </w:r>
      <w:proofErr w:type="spellEnd"/>
      <w:r w:rsidRPr="005750D1">
        <w:rPr>
          <w:lang w:val="ru-RU"/>
        </w:rPr>
        <w:t>.</w:t>
      </w:r>
      <w:r>
        <w:t>com</w:t>
      </w:r>
      <w:r w:rsidRPr="005750D1">
        <w:rPr>
          <w:lang w:val="ru-RU"/>
        </w:rPr>
        <w:t>/</w:t>
      </w:r>
      <w:proofErr w:type="spellStart"/>
      <w:r>
        <w:t>dratbo</w:t>
      </w:r>
      <w:proofErr w:type="spellEnd"/>
      <w:r w:rsidRPr="005750D1">
        <w:rPr>
          <w:lang w:val="ru-RU"/>
        </w:rPr>
        <w:t>/</w:t>
      </w:r>
      <w:r>
        <w:t>Test</w:t>
      </w:r>
      <w:r w:rsidRPr="005750D1">
        <w:rPr>
          <w:lang w:val="ru-RU"/>
        </w:rPr>
        <w:t>-</w:t>
      </w:r>
      <w:r>
        <w:t>KR</w:t>
      </w:r>
      <w:r w:rsidRPr="005750D1">
        <w:rPr>
          <w:lang w:val="ru-RU"/>
        </w:rPr>
        <w:t>2 (дата обращения: 24.05.2026).</w:t>
      </w:r>
    </w:p>
    <w:sectPr w:rsidR="00385658" w:rsidRPr="005750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411126C"/>
    <w:multiLevelType w:val="hybridMultilevel"/>
    <w:tmpl w:val="F7CE3EAA"/>
    <w:lvl w:ilvl="0" w:tplc="FFFFFFFF">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AA53557"/>
    <w:multiLevelType w:val="hybridMultilevel"/>
    <w:tmpl w:val="099E4B4C"/>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673065C"/>
    <w:multiLevelType w:val="hybridMultilevel"/>
    <w:tmpl w:val="35324BA6"/>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2" w15:restartNumberingAfterBreak="0">
    <w:nsid w:val="49586F7E"/>
    <w:multiLevelType w:val="hybridMultilevel"/>
    <w:tmpl w:val="B0D0C310"/>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60A67B0B"/>
    <w:multiLevelType w:val="hybridMultilevel"/>
    <w:tmpl w:val="35324BA6"/>
    <w:lvl w:ilvl="0" w:tplc="563A415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78231CAB"/>
    <w:multiLevelType w:val="hybridMultilevel"/>
    <w:tmpl w:val="11765E6E"/>
    <w:lvl w:ilvl="0" w:tplc="FFFFFFFF">
      <w:start w:val="1"/>
      <w:numFmt w:val="decimal"/>
      <w:lvlText w:val="%1."/>
      <w:lvlJc w:val="left"/>
      <w:pPr>
        <w:ind w:left="2138"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num w:numId="1" w16cid:durableId="907569484">
    <w:abstractNumId w:val="8"/>
  </w:num>
  <w:num w:numId="2" w16cid:durableId="1022169967">
    <w:abstractNumId w:val="6"/>
  </w:num>
  <w:num w:numId="3" w16cid:durableId="1896694116">
    <w:abstractNumId w:val="5"/>
  </w:num>
  <w:num w:numId="4" w16cid:durableId="361562630">
    <w:abstractNumId w:val="4"/>
  </w:num>
  <w:num w:numId="5" w16cid:durableId="255091278">
    <w:abstractNumId w:val="7"/>
  </w:num>
  <w:num w:numId="6" w16cid:durableId="1335185503">
    <w:abstractNumId w:val="3"/>
  </w:num>
  <w:num w:numId="7" w16cid:durableId="2119328530">
    <w:abstractNumId w:val="2"/>
  </w:num>
  <w:num w:numId="8" w16cid:durableId="1570187901">
    <w:abstractNumId w:val="1"/>
  </w:num>
  <w:num w:numId="9" w16cid:durableId="1146315420">
    <w:abstractNumId w:val="0"/>
  </w:num>
  <w:num w:numId="10" w16cid:durableId="1361932543">
    <w:abstractNumId w:val="10"/>
  </w:num>
  <w:num w:numId="11" w16cid:durableId="224686669">
    <w:abstractNumId w:val="12"/>
  </w:num>
  <w:num w:numId="12" w16cid:durableId="668752479">
    <w:abstractNumId w:val="13"/>
  </w:num>
  <w:num w:numId="13" w16cid:durableId="672955258">
    <w:abstractNumId w:val="11"/>
  </w:num>
  <w:num w:numId="14" w16cid:durableId="1095981121">
    <w:abstractNumId w:val="14"/>
  </w:num>
  <w:num w:numId="15" w16cid:durableId="9495820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BC6"/>
    <w:rsid w:val="001176BF"/>
    <w:rsid w:val="00130361"/>
    <w:rsid w:val="0015074B"/>
    <w:rsid w:val="0029639D"/>
    <w:rsid w:val="002D7A80"/>
    <w:rsid w:val="00326F90"/>
    <w:rsid w:val="00330D18"/>
    <w:rsid w:val="00385658"/>
    <w:rsid w:val="00504006"/>
    <w:rsid w:val="005120F2"/>
    <w:rsid w:val="005750D1"/>
    <w:rsid w:val="00591009"/>
    <w:rsid w:val="005B246E"/>
    <w:rsid w:val="006352A0"/>
    <w:rsid w:val="00723507"/>
    <w:rsid w:val="0077333A"/>
    <w:rsid w:val="008C21AE"/>
    <w:rsid w:val="00A3526D"/>
    <w:rsid w:val="00A37120"/>
    <w:rsid w:val="00AA1D8D"/>
    <w:rsid w:val="00B47730"/>
    <w:rsid w:val="00C90CA5"/>
    <w:rsid w:val="00CB0664"/>
    <w:rsid w:val="00CF339A"/>
    <w:rsid w:val="00D43983"/>
    <w:rsid w:val="00E0510C"/>
    <w:rsid w:val="00E82C41"/>
    <w:rsid w:val="00F20B40"/>
    <w:rsid w:val="00F568B9"/>
    <w:rsid w:val="00FC693F"/>
    <w:rsid w:val="00FD02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2B69AA"/>
  <w14:defaultImageDpi w14:val="300"/>
  <w15:docId w15:val="{4EF48B9C-1F90-4496-955A-1BC6FF8A6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3526D"/>
    <w:pPr>
      <w:spacing w:after="0" w:line="360" w:lineRule="auto"/>
      <w:ind w:firstLine="709"/>
    </w:pPr>
    <w:rPr>
      <w:rFonts w:ascii="Times New Roman" w:eastAsia="Times New Roman" w:hAnsi="Times New Roman"/>
      <w:sz w:val="28"/>
    </w:rPr>
  </w:style>
  <w:style w:type="paragraph" w:styleId="1">
    <w:name w:val="heading 1"/>
    <w:basedOn w:val="a1"/>
    <w:next w:val="a1"/>
    <w:link w:val="10"/>
    <w:uiPriority w:val="9"/>
    <w:qFormat/>
    <w:rsid w:val="005750D1"/>
    <w:pPr>
      <w:keepNext/>
      <w:keepLines/>
      <w:spacing w:before="240" w:after="240" w:line="480" w:lineRule="auto"/>
      <w:jc w:val="both"/>
      <w:outlineLvl w:val="0"/>
    </w:pPr>
    <w:rPr>
      <w:rFonts w:eastAsiaTheme="majorEastAsia" w:cstheme="majorBidi"/>
      <w:b/>
      <w:bCs/>
      <w:color w:val="000000" w:themeColor="text1"/>
      <w:sz w:val="36"/>
      <w:szCs w:val="28"/>
    </w:rPr>
  </w:style>
  <w:style w:type="paragraph" w:styleId="21">
    <w:name w:val="heading 2"/>
    <w:basedOn w:val="a1"/>
    <w:next w:val="a1"/>
    <w:link w:val="22"/>
    <w:uiPriority w:val="9"/>
    <w:unhideWhenUsed/>
    <w:qFormat/>
    <w:rsid w:val="005750D1"/>
    <w:pPr>
      <w:keepNext/>
      <w:keepLines/>
      <w:spacing w:before="440" w:after="240"/>
      <w:jc w:val="both"/>
      <w:outlineLvl w:val="1"/>
    </w:pPr>
    <w:rPr>
      <w:rFonts w:eastAsiaTheme="majorEastAsia" w:cstheme="majorBidi"/>
      <w:b/>
      <w:bCs/>
      <w:color w:val="000000" w:themeColor="text1"/>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5750D1"/>
    <w:rPr>
      <w:rFonts w:ascii="Times New Roman" w:eastAsiaTheme="majorEastAsia" w:hAnsi="Times New Roman" w:cstheme="majorBidi"/>
      <w:b/>
      <w:bCs/>
      <w:color w:val="000000" w:themeColor="text1"/>
      <w:sz w:val="36"/>
      <w:szCs w:val="28"/>
    </w:rPr>
  </w:style>
  <w:style w:type="character" w:customStyle="1" w:styleId="22">
    <w:name w:val="Заголовок 2 Знак"/>
    <w:basedOn w:val="a2"/>
    <w:link w:val="21"/>
    <w:uiPriority w:val="9"/>
    <w:rsid w:val="005750D1"/>
    <w:rPr>
      <w:rFonts w:ascii="Times New Roman" w:eastAsiaTheme="majorEastAsia" w:hAnsi="Times New Roman" w:cstheme="majorBidi"/>
      <w:b/>
      <w:bCs/>
      <w:color w:val="000000" w:themeColor="tex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E0510C"/>
    <w:pPr>
      <w:spacing w:after="100"/>
    </w:pPr>
  </w:style>
  <w:style w:type="paragraph" w:styleId="2c">
    <w:name w:val="toc 2"/>
    <w:basedOn w:val="a1"/>
    <w:next w:val="a1"/>
    <w:autoRedefine/>
    <w:uiPriority w:val="39"/>
    <w:unhideWhenUsed/>
    <w:rsid w:val="00E0510C"/>
    <w:pPr>
      <w:spacing w:after="100"/>
      <w:ind w:left="280"/>
    </w:pPr>
  </w:style>
  <w:style w:type="character" w:styleId="aff8">
    <w:name w:val="Hyperlink"/>
    <w:basedOn w:val="a2"/>
    <w:uiPriority w:val="99"/>
    <w:unhideWhenUsed/>
    <w:rsid w:val="00E051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26</Pages>
  <Words>3262</Words>
  <Characters>18598</Characters>
  <Application>Microsoft Office Word</Application>
  <DocSecurity>0</DocSecurity>
  <Lines>154</Lines>
  <Paragraphs>43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Knight Death</cp:lastModifiedBy>
  <cp:revision>7</cp:revision>
  <dcterms:created xsi:type="dcterms:W3CDTF">2026-06-16T15:53:00Z</dcterms:created>
  <dcterms:modified xsi:type="dcterms:W3CDTF">2026-06-16T22:04:00Z</dcterms:modified>
  <cp:category/>
</cp:coreProperties>
</file>