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D1654" w14:textId="77777777" w:rsidR="008C2FB2" w:rsidRPr="00541701" w:rsidRDefault="00000000">
      <w:pPr>
        <w:ind w:firstLine="0"/>
        <w:jc w:val="center"/>
        <w:rPr>
          <w:lang w:val="ru-RU"/>
        </w:rPr>
      </w:pPr>
      <w:r w:rsidRPr="00541701">
        <w:rPr>
          <w:lang w:val="ru-RU"/>
        </w:rPr>
        <w:t>Министерство науки и высшего образования Российской Федерации</w:t>
      </w:r>
    </w:p>
    <w:p w14:paraId="189E655E" w14:textId="77777777" w:rsidR="008C2FB2" w:rsidRPr="00541701" w:rsidRDefault="00000000">
      <w:pPr>
        <w:ind w:firstLine="0"/>
        <w:jc w:val="center"/>
        <w:rPr>
          <w:lang w:val="ru-RU"/>
        </w:rPr>
      </w:pPr>
      <w:r w:rsidRPr="00541701">
        <w:rPr>
          <w:lang w:val="ru-RU"/>
        </w:rPr>
        <w:t>Федеральное государственное бюджетное образовательное учреждение</w:t>
      </w:r>
      <w:r w:rsidRPr="00541701">
        <w:rPr>
          <w:lang w:val="ru-RU"/>
        </w:rPr>
        <w:br/>
        <w:t>высшего образования</w:t>
      </w:r>
      <w:r w:rsidRPr="00541701">
        <w:rPr>
          <w:lang w:val="ru-RU"/>
        </w:rPr>
        <w:br/>
        <w:t>«МИРЭА – Российский технологический университет»</w:t>
      </w:r>
    </w:p>
    <w:p w14:paraId="0FA37A41" w14:textId="77777777" w:rsidR="008C2FB2" w:rsidRPr="00541701" w:rsidRDefault="008C2FB2">
      <w:pPr>
        <w:rPr>
          <w:lang w:val="ru-RU"/>
        </w:rPr>
      </w:pPr>
    </w:p>
    <w:p w14:paraId="0D95BE72" w14:textId="77777777" w:rsidR="008C2FB2" w:rsidRPr="00541701" w:rsidRDefault="00000000">
      <w:pPr>
        <w:ind w:firstLine="0"/>
        <w:jc w:val="center"/>
        <w:rPr>
          <w:lang w:val="ru-RU"/>
        </w:rPr>
      </w:pPr>
      <w:r w:rsidRPr="00541701">
        <w:rPr>
          <w:lang w:val="ru-RU"/>
        </w:rPr>
        <w:t>Институт информационных технологий</w:t>
      </w:r>
    </w:p>
    <w:p w14:paraId="44B7E30C" w14:textId="77777777" w:rsidR="008C2FB2" w:rsidRPr="00541701" w:rsidRDefault="00000000">
      <w:pPr>
        <w:ind w:firstLine="0"/>
        <w:jc w:val="center"/>
        <w:rPr>
          <w:lang w:val="ru-RU"/>
        </w:rPr>
      </w:pPr>
      <w:r w:rsidRPr="00541701">
        <w:rPr>
          <w:lang w:val="ru-RU"/>
        </w:rPr>
        <w:t>Кафедра индустриального программирования</w:t>
      </w:r>
    </w:p>
    <w:p w14:paraId="5D8E0FB6" w14:textId="77777777" w:rsidR="008C2FB2" w:rsidRPr="00541701" w:rsidRDefault="008C2FB2">
      <w:pPr>
        <w:rPr>
          <w:lang w:val="ru-RU"/>
        </w:rPr>
      </w:pPr>
    </w:p>
    <w:p w14:paraId="2DFD967B" w14:textId="77777777" w:rsidR="008C2FB2" w:rsidRPr="00541701" w:rsidRDefault="008C2FB2">
      <w:pPr>
        <w:rPr>
          <w:lang w:val="ru-RU"/>
        </w:rPr>
      </w:pPr>
    </w:p>
    <w:p w14:paraId="7482AC98" w14:textId="77777777" w:rsidR="008C2FB2" w:rsidRPr="00541701" w:rsidRDefault="008C2FB2">
      <w:pPr>
        <w:rPr>
          <w:lang w:val="ru-RU"/>
        </w:rPr>
      </w:pPr>
    </w:p>
    <w:p w14:paraId="54244119" w14:textId="77777777" w:rsidR="008C2FB2" w:rsidRPr="00541701" w:rsidRDefault="00000000">
      <w:pPr>
        <w:ind w:firstLine="0"/>
        <w:jc w:val="center"/>
        <w:rPr>
          <w:lang w:val="ru-RU"/>
        </w:rPr>
      </w:pPr>
      <w:r w:rsidRPr="00541701">
        <w:rPr>
          <w:b/>
          <w:sz w:val="32"/>
          <w:lang w:val="ru-RU"/>
        </w:rPr>
        <w:t>КУРСОВАЯ РАБОТА</w:t>
      </w:r>
    </w:p>
    <w:p w14:paraId="0DE23BEB" w14:textId="77777777" w:rsidR="008C2FB2" w:rsidRPr="00541701" w:rsidRDefault="008C2FB2">
      <w:pPr>
        <w:rPr>
          <w:lang w:val="ru-RU"/>
        </w:rPr>
      </w:pPr>
    </w:p>
    <w:p w14:paraId="3B216610" w14:textId="77777777" w:rsidR="008C2FB2" w:rsidRPr="00541701" w:rsidRDefault="00000000">
      <w:pPr>
        <w:ind w:firstLine="0"/>
        <w:jc w:val="center"/>
        <w:rPr>
          <w:lang w:val="ru-RU"/>
        </w:rPr>
      </w:pPr>
      <w:r w:rsidRPr="00541701">
        <w:rPr>
          <w:lang w:val="ru-RU"/>
        </w:rPr>
        <w:t>по дисциплине «Технологии индустриального программирования»</w:t>
      </w:r>
    </w:p>
    <w:p w14:paraId="0B55366D" w14:textId="77777777" w:rsidR="008C2FB2" w:rsidRPr="00541701" w:rsidRDefault="008C2FB2">
      <w:pPr>
        <w:rPr>
          <w:lang w:val="ru-RU"/>
        </w:rPr>
      </w:pPr>
    </w:p>
    <w:p w14:paraId="5F15B96E" w14:textId="77777777" w:rsidR="008C2FB2" w:rsidRPr="00541701" w:rsidRDefault="00000000">
      <w:pPr>
        <w:ind w:firstLine="0"/>
        <w:jc w:val="center"/>
        <w:rPr>
          <w:lang w:val="ru-RU"/>
        </w:rPr>
      </w:pPr>
      <w:r w:rsidRPr="00541701">
        <w:rPr>
          <w:lang w:val="ru-RU"/>
        </w:rPr>
        <w:t>на тему:</w:t>
      </w:r>
      <w:r w:rsidRPr="00541701">
        <w:rPr>
          <w:lang w:val="ru-RU"/>
        </w:rPr>
        <w:br/>
        <w:t xml:space="preserve">«Веб-приложение </w:t>
      </w:r>
      <w:r>
        <w:t>Satisfactory</w:t>
      </w:r>
      <w:r w:rsidRPr="00541701">
        <w:rPr>
          <w:lang w:val="ru-RU"/>
        </w:rPr>
        <w:t xml:space="preserve"> </w:t>
      </w:r>
      <w:r>
        <w:t>Task</w:t>
      </w:r>
      <w:r w:rsidRPr="00541701">
        <w:rPr>
          <w:lang w:val="ru-RU"/>
        </w:rPr>
        <w:t xml:space="preserve"> </w:t>
      </w:r>
      <w:r>
        <w:t>Manager</w:t>
      </w:r>
      <w:r w:rsidRPr="00541701">
        <w:rPr>
          <w:lang w:val="ru-RU"/>
        </w:rPr>
        <w:br/>
        <w:t>(управление производственными задачами</w:t>
      </w:r>
      <w:r w:rsidRPr="00541701">
        <w:rPr>
          <w:lang w:val="ru-RU"/>
        </w:rPr>
        <w:br/>
        <w:t xml:space="preserve">в контексте игры </w:t>
      </w:r>
      <w:r>
        <w:t>Satisfactory</w:t>
      </w:r>
      <w:r w:rsidRPr="00541701">
        <w:rPr>
          <w:lang w:val="ru-RU"/>
        </w:rPr>
        <w:t>)»</w:t>
      </w:r>
    </w:p>
    <w:p w14:paraId="5F7795E3" w14:textId="77777777" w:rsidR="008C2FB2" w:rsidRPr="00541701" w:rsidRDefault="008C2FB2">
      <w:pPr>
        <w:rPr>
          <w:lang w:val="ru-RU"/>
        </w:rPr>
      </w:pPr>
    </w:p>
    <w:p w14:paraId="09BE1902" w14:textId="77777777" w:rsidR="008C2FB2" w:rsidRPr="00541701" w:rsidRDefault="008C2FB2">
      <w:pPr>
        <w:rPr>
          <w:lang w:val="ru-RU"/>
        </w:rPr>
      </w:pPr>
    </w:p>
    <w:p w14:paraId="5CD218A6" w14:textId="77777777" w:rsidR="008C2FB2" w:rsidRPr="00541701" w:rsidRDefault="008C2FB2">
      <w:pPr>
        <w:rPr>
          <w:lang w:val="ru-RU"/>
        </w:rPr>
      </w:pPr>
    </w:p>
    <w:p w14:paraId="0308779E" w14:textId="77777777" w:rsidR="008C2FB2" w:rsidRPr="00541701" w:rsidRDefault="008C2FB2">
      <w:pPr>
        <w:rPr>
          <w:lang w:val="ru-RU"/>
        </w:rPr>
      </w:pPr>
    </w:p>
    <w:p w14:paraId="76E19DAB" w14:textId="77777777" w:rsidR="008C2FB2" w:rsidRPr="00541701" w:rsidRDefault="00000000">
      <w:pPr>
        <w:ind w:firstLine="0"/>
        <w:jc w:val="right"/>
        <w:rPr>
          <w:lang w:val="ru-RU"/>
        </w:rPr>
      </w:pPr>
      <w:r w:rsidRPr="00541701">
        <w:rPr>
          <w:lang w:val="ru-RU"/>
        </w:rPr>
        <w:t>Выполнил:</w:t>
      </w:r>
      <w:r w:rsidRPr="00541701">
        <w:rPr>
          <w:lang w:val="ru-RU"/>
        </w:rPr>
        <w:br/>
        <w:t>студент группы _______</w:t>
      </w:r>
      <w:r w:rsidRPr="00541701">
        <w:rPr>
          <w:lang w:val="ru-RU"/>
        </w:rPr>
        <w:br/>
        <w:t>___________________ / Ф.И.О. /</w:t>
      </w:r>
    </w:p>
    <w:p w14:paraId="486AAEF2" w14:textId="77777777" w:rsidR="008C2FB2" w:rsidRPr="00541701" w:rsidRDefault="008C2FB2">
      <w:pPr>
        <w:rPr>
          <w:lang w:val="ru-RU"/>
        </w:rPr>
      </w:pPr>
    </w:p>
    <w:p w14:paraId="3FC65434" w14:textId="77777777" w:rsidR="008C2FB2" w:rsidRPr="00541701" w:rsidRDefault="00000000">
      <w:pPr>
        <w:ind w:firstLine="0"/>
        <w:jc w:val="right"/>
        <w:rPr>
          <w:lang w:val="ru-RU"/>
        </w:rPr>
      </w:pPr>
      <w:r w:rsidRPr="00541701">
        <w:rPr>
          <w:lang w:val="ru-RU"/>
        </w:rPr>
        <w:lastRenderedPageBreak/>
        <w:t>Руководитель:</w:t>
      </w:r>
      <w:r w:rsidRPr="00541701">
        <w:rPr>
          <w:lang w:val="ru-RU"/>
        </w:rPr>
        <w:br/>
        <w:t>___________________ / Ф.И.О., должность /</w:t>
      </w:r>
    </w:p>
    <w:p w14:paraId="36992403" w14:textId="77777777" w:rsidR="008C2FB2" w:rsidRPr="00541701" w:rsidRDefault="008C2FB2">
      <w:pPr>
        <w:rPr>
          <w:lang w:val="ru-RU"/>
        </w:rPr>
      </w:pPr>
    </w:p>
    <w:p w14:paraId="2C0747C1" w14:textId="77777777" w:rsidR="008C2FB2" w:rsidRPr="00541701" w:rsidRDefault="008C2FB2">
      <w:pPr>
        <w:rPr>
          <w:lang w:val="ru-RU"/>
        </w:rPr>
      </w:pPr>
    </w:p>
    <w:p w14:paraId="2E588796" w14:textId="77777777" w:rsidR="008C2FB2" w:rsidRPr="00541701" w:rsidRDefault="008C2FB2">
      <w:pPr>
        <w:rPr>
          <w:lang w:val="ru-RU"/>
        </w:rPr>
      </w:pPr>
    </w:p>
    <w:p w14:paraId="1556627B" w14:textId="77777777" w:rsidR="008C2FB2" w:rsidRPr="00541701" w:rsidRDefault="00000000">
      <w:pPr>
        <w:ind w:firstLine="0"/>
        <w:jc w:val="center"/>
        <w:rPr>
          <w:lang w:val="ru-RU"/>
        </w:rPr>
      </w:pPr>
      <w:r w:rsidRPr="00541701">
        <w:rPr>
          <w:lang w:val="ru-RU"/>
        </w:rPr>
        <w:t>Москва — 2026</w:t>
      </w:r>
    </w:p>
    <w:p w14:paraId="2E0CCC1F" w14:textId="77777777" w:rsidR="008C2FB2" w:rsidRPr="00541701" w:rsidRDefault="00000000">
      <w:pPr>
        <w:rPr>
          <w:lang w:val="ru-RU"/>
        </w:rPr>
      </w:pPr>
      <w:r w:rsidRPr="00541701">
        <w:rPr>
          <w:lang w:val="ru-RU"/>
        </w:rPr>
        <w:br w:type="page"/>
      </w:r>
    </w:p>
    <w:p w14:paraId="3BFF8705" w14:textId="77777777" w:rsidR="008C2FB2" w:rsidRPr="00541701" w:rsidRDefault="00000000">
      <w:pPr>
        <w:pStyle w:val="1"/>
        <w:ind w:firstLine="0"/>
        <w:rPr>
          <w:lang w:val="ru-RU"/>
        </w:rPr>
      </w:pPr>
      <w:r w:rsidRPr="00541701">
        <w:rPr>
          <w:rFonts w:ascii="Times New Roman" w:hAnsi="Times New Roman"/>
          <w:lang w:val="ru-RU"/>
        </w:rPr>
        <w:lastRenderedPageBreak/>
        <w:t>ВВЕДЕНИЕ</w:t>
      </w:r>
    </w:p>
    <w:p w14:paraId="54EBA8C7" w14:textId="77777777" w:rsidR="008C2FB2" w:rsidRPr="00541701" w:rsidRDefault="00000000">
      <w:pPr>
        <w:rPr>
          <w:lang w:val="ru-RU"/>
        </w:rPr>
      </w:pPr>
      <w:r w:rsidRPr="00541701">
        <w:rPr>
          <w:lang w:val="ru-RU"/>
        </w:rPr>
        <w:t xml:space="preserve">Современный рынок разработки программного обеспечения обязывает специалистов не только владеть языками программирования, но и применять индустриальные практики: микросервисную архитектуру, контейнеризацию, кэширование, очереди сообщений и мониторинг. Игра </w:t>
      </w:r>
      <w:r>
        <w:t>Satisfactory</w:t>
      </w:r>
      <w:r w:rsidRPr="00541701">
        <w:rPr>
          <w:lang w:val="ru-RU"/>
        </w:rPr>
        <w:t xml:space="preserve"> [10] моделирует проектирование крупных производственных систем, где кооперативная команда игроков должна согласовывать выпуск компонентов, распределять роли и отслеживать прогресс по </w:t>
      </w:r>
      <w:r>
        <w:t>HUB</w:t>
      </w:r>
      <w:r w:rsidRPr="00541701">
        <w:rPr>
          <w:lang w:val="ru-RU"/>
        </w:rPr>
        <w:t xml:space="preserve">. Для автоматизации этой координации разработано веб-приложение </w:t>
      </w:r>
      <w:r>
        <w:t>Satisfactory</w:t>
      </w:r>
      <w:r w:rsidRPr="00541701">
        <w:rPr>
          <w:lang w:val="ru-RU"/>
        </w:rPr>
        <w:t xml:space="preserve"> </w:t>
      </w:r>
      <w:r>
        <w:t>Task</w:t>
      </w:r>
      <w:r w:rsidRPr="00541701">
        <w:rPr>
          <w:lang w:val="ru-RU"/>
        </w:rPr>
        <w:t xml:space="preserve"> </w:t>
      </w:r>
      <w:r>
        <w:t>Manager</w:t>
      </w:r>
      <w:r w:rsidRPr="00541701">
        <w:rPr>
          <w:lang w:val="ru-RU"/>
        </w:rPr>
        <w:t xml:space="preserve"> — система постановки, назначения и контроля производственных задач с привязкой к реальным рецептам игры.</w:t>
      </w:r>
    </w:p>
    <w:p w14:paraId="6FB6AB96" w14:textId="443E0963" w:rsidR="008C2FB2" w:rsidRPr="00541701" w:rsidRDefault="008C2FB2">
      <w:pPr>
        <w:ind w:firstLine="0"/>
        <w:jc w:val="center"/>
        <w:rPr>
          <w:lang w:val="ru-RU"/>
        </w:rPr>
      </w:pPr>
    </w:p>
    <w:p w14:paraId="6347EE08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b/>
          <w:lang w:val="ru-RU"/>
        </w:rPr>
        <w:t>Актуальность темы</w:t>
      </w:r>
    </w:p>
    <w:p w14:paraId="59839926" w14:textId="77777777" w:rsidR="008C2FB2" w:rsidRPr="00541701" w:rsidRDefault="00000000">
      <w:pPr>
        <w:rPr>
          <w:lang w:val="ru-RU"/>
        </w:rPr>
      </w:pPr>
      <w:r w:rsidRPr="00541701">
        <w:rPr>
          <w:lang w:val="ru-RU"/>
        </w:rPr>
        <w:t xml:space="preserve">В кооперативном режиме </w:t>
      </w:r>
      <w:r>
        <w:t>Satisfactory</w:t>
      </w:r>
      <w:r w:rsidRPr="00541701">
        <w:rPr>
          <w:lang w:val="ru-RU"/>
        </w:rPr>
        <w:t xml:space="preserve"> отсутствует встроенный </w:t>
      </w:r>
      <w:proofErr w:type="spellStart"/>
      <w:r w:rsidRPr="00541701">
        <w:rPr>
          <w:lang w:val="ru-RU"/>
        </w:rPr>
        <w:t>таск</w:t>
      </w:r>
      <w:proofErr w:type="spellEnd"/>
      <w:r w:rsidRPr="00541701">
        <w:rPr>
          <w:lang w:val="ru-RU"/>
        </w:rPr>
        <w:t xml:space="preserve">-трекер с привязкой к рецептам и расчётом производственных цепочек. Существующие калькуляторы [13] решают задачу планирования фабрики, но не управления командными задачами. Разработка специализированного приложения на </w:t>
      </w:r>
      <w:r>
        <w:t>Go</w:t>
      </w:r>
      <w:r w:rsidRPr="00541701">
        <w:rPr>
          <w:lang w:val="ru-RU"/>
        </w:rPr>
        <w:t xml:space="preserve"> демонстрирует применение технологий индустриального программирования на прикладном примере.</w:t>
      </w:r>
    </w:p>
    <w:p w14:paraId="28972464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b/>
          <w:lang w:val="ru-RU"/>
        </w:rPr>
        <w:t>Цель работы</w:t>
      </w:r>
    </w:p>
    <w:p w14:paraId="495BE526" w14:textId="77777777" w:rsidR="008C2FB2" w:rsidRPr="00541701" w:rsidRDefault="00000000">
      <w:pPr>
        <w:rPr>
          <w:lang w:val="ru-RU"/>
        </w:rPr>
      </w:pPr>
      <w:r w:rsidRPr="00541701">
        <w:rPr>
          <w:lang w:val="ru-RU"/>
        </w:rPr>
        <w:t>Разработка программного продукта «</w:t>
      </w:r>
      <w:r>
        <w:t>Satisfactory</w:t>
      </w:r>
      <w:r w:rsidRPr="00541701">
        <w:rPr>
          <w:lang w:val="ru-RU"/>
        </w:rPr>
        <w:t xml:space="preserve"> </w:t>
      </w:r>
      <w:r>
        <w:t>Task</w:t>
      </w:r>
      <w:r w:rsidRPr="00541701">
        <w:rPr>
          <w:lang w:val="ru-RU"/>
        </w:rPr>
        <w:t xml:space="preserve"> </w:t>
      </w:r>
      <w:r>
        <w:t>Manager</w:t>
      </w:r>
      <w:r w:rsidRPr="00541701">
        <w:rPr>
          <w:lang w:val="ru-RU"/>
        </w:rPr>
        <w:t xml:space="preserve">» на языке </w:t>
      </w:r>
      <w:r>
        <w:t>Go</w:t>
      </w:r>
      <w:r w:rsidRPr="00541701">
        <w:rPr>
          <w:lang w:val="ru-RU"/>
        </w:rPr>
        <w:t xml:space="preserve"> для управления производственными задачами в контексте игры </w:t>
      </w:r>
      <w:r>
        <w:t>Satisfactory</w:t>
      </w:r>
      <w:r w:rsidRPr="00541701">
        <w:rPr>
          <w:lang w:val="ru-RU"/>
        </w:rPr>
        <w:t>.</w:t>
      </w:r>
    </w:p>
    <w:p w14:paraId="6572ADF5" w14:textId="77777777" w:rsidR="008C2FB2" w:rsidRDefault="00000000">
      <w:pPr>
        <w:ind w:firstLine="0"/>
      </w:pPr>
      <w:proofErr w:type="spellStart"/>
      <w:r>
        <w:rPr>
          <w:b/>
        </w:rPr>
        <w:t>Задачи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работы</w:t>
      </w:r>
      <w:proofErr w:type="spellEnd"/>
    </w:p>
    <w:p w14:paraId="7B8870F5" w14:textId="77777777" w:rsidR="008C2FB2" w:rsidRPr="00541701" w:rsidRDefault="00000000">
      <w:pPr>
        <w:pStyle w:val="a"/>
        <w:ind w:firstLine="0"/>
        <w:rPr>
          <w:lang w:val="ru-RU"/>
        </w:rPr>
      </w:pPr>
      <w:r w:rsidRPr="00541701">
        <w:rPr>
          <w:lang w:val="ru-RU"/>
        </w:rPr>
        <w:lastRenderedPageBreak/>
        <w:t>провести обзор существующих решений в данной и смежных областях;</w:t>
      </w:r>
    </w:p>
    <w:p w14:paraId="3C6268DB" w14:textId="77777777" w:rsidR="008C2FB2" w:rsidRPr="00541701" w:rsidRDefault="00000000">
      <w:pPr>
        <w:pStyle w:val="a"/>
        <w:ind w:firstLine="0"/>
        <w:rPr>
          <w:lang w:val="ru-RU"/>
        </w:rPr>
      </w:pPr>
      <w:r w:rsidRPr="00541701">
        <w:rPr>
          <w:lang w:val="ru-RU"/>
        </w:rPr>
        <w:t>сформировать требования к программируемой системе и подобрать технологический стек;</w:t>
      </w:r>
    </w:p>
    <w:p w14:paraId="265D6B28" w14:textId="77777777" w:rsidR="008C2FB2" w:rsidRPr="00541701" w:rsidRDefault="00000000">
      <w:pPr>
        <w:pStyle w:val="a"/>
        <w:ind w:firstLine="0"/>
        <w:rPr>
          <w:lang w:val="ru-RU"/>
        </w:rPr>
      </w:pPr>
      <w:r w:rsidRPr="00541701">
        <w:rPr>
          <w:lang w:val="ru-RU"/>
        </w:rPr>
        <w:t>спроектировать микросервисную архитектуру и алгоритмы работы системы;</w:t>
      </w:r>
    </w:p>
    <w:p w14:paraId="68E4AFF3" w14:textId="77777777" w:rsidR="008C2FB2" w:rsidRPr="00541701" w:rsidRDefault="00000000">
      <w:pPr>
        <w:pStyle w:val="a"/>
        <w:ind w:firstLine="0"/>
        <w:rPr>
          <w:lang w:val="ru-RU"/>
        </w:rPr>
      </w:pPr>
      <w:r w:rsidRPr="00541701">
        <w:rPr>
          <w:lang w:val="ru-RU"/>
        </w:rPr>
        <w:t>реализовать программный продукт в соответствии с требованиями;</w:t>
      </w:r>
    </w:p>
    <w:p w14:paraId="283EF5FD" w14:textId="77777777" w:rsidR="008C2FB2" w:rsidRPr="00541701" w:rsidRDefault="00000000">
      <w:pPr>
        <w:pStyle w:val="a"/>
        <w:ind w:firstLine="0"/>
        <w:rPr>
          <w:lang w:val="ru-RU"/>
        </w:rPr>
      </w:pPr>
      <w:r w:rsidRPr="00541701">
        <w:rPr>
          <w:lang w:val="ru-RU"/>
        </w:rPr>
        <w:t>провести функциональное тестирование программного продукта;</w:t>
      </w:r>
    </w:p>
    <w:p w14:paraId="126FB64B" w14:textId="77777777" w:rsidR="008C2FB2" w:rsidRPr="00541701" w:rsidRDefault="00000000">
      <w:pPr>
        <w:pStyle w:val="a"/>
        <w:ind w:firstLine="0"/>
        <w:rPr>
          <w:lang w:val="ru-RU"/>
        </w:rPr>
      </w:pPr>
      <w:r w:rsidRPr="00541701">
        <w:rPr>
          <w:lang w:val="ru-RU"/>
        </w:rPr>
        <w:t>составить отчёт по проделанной работе и инструкцию по эксплуатации.</w:t>
      </w:r>
    </w:p>
    <w:p w14:paraId="62B10461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b/>
          <w:lang w:val="ru-RU"/>
        </w:rPr>
        <w:t>Объект исследования</w:t>
      </w:r>
    </w:p>
    <w:p w14:paraId="3C01F2BA" w14:textId="77777777" w:rsidR="008C2FB2" w:rsidRPr="00541701" w:rsidRDefault="00000000">
      <w:pPr>
        <w:rPr>
          <w:lang w:val="ru-RU"/>
        </w:rPr>
      </w:pPr>
      <w:r w:rsidRPr="00541701">
        <w:rPr>
          <w:lang w:val="ru-RU"/>
        </w:rPr>
        <w:t xml:space="preserve">Объектом исследования является процесс организации и координации производственных задач в многопользовательской среде при проектировании фабрик в игре </w:t>
      </w:r>
      <w:r>
        <w:t>Satisfactory</w:t>
      </w:r>
      <w:r w:rsidRPr="00541701">
        <w:rPr>
          <w:lang w:val="ru-RU"/>
        </w:rPr>
        <w:t>.</w:t>
      </w:r>
    </w:p>
    <w:p w14:paraId="31C99C38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b/>
          <w:lang w:val="ru-RU"/>
        </w:rPr>
        <w:t>Предмет исследования</w:t>
      </w:r>
    </w:p>
    <w:p w14:paraId="1E7AD13C" w14:textId="77777777" w:rsidR="008C2FB2" w:rsidRPr="00541701" w:rsidRDefault="00000000">
      <w:pPr>
        <w:rPr>
          <w:lang w:val="ru-RU"/>
        </w:rPr>
      </w:pPr>
      <w:r w:rsidRPr="00541701">
        <w:rPr>
          <w:lang w:val="ru-RU"/>
        </w:rPr>
        <w:t xml:space="preserve">Предметом исследования являются методы и средства построения микросервисного веб-приложения на языке </w:t>
      </w:r>
      <w:r>
        <w:t>Go</w:t>
      </w:r>
      <w:r w:rsidRPr="00541701">
        <w:rPr>
          <w:lang w:val="ru-RU"/>
        </w:rPr>
        <w:t xml:space="preserve"> с горизонтальным масштабированием, кэшированием, очередью сообщений и мониторингом.</w:t>
      </w:r>
    </w:p>
    <w:p w14:paraId="68B9A9CF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b/>
          <w:lang w:val="ru-RU"/>
        </w:rPr>
        <w:t>Методы исследования</w:t>
      </w:r>
    </w:p>
    <w:p w14:paraId="35B46130" w14:textId="77777777" w:rsidR="008C2FB2" w:rsidRPr="00541701" w:rsidRDefault="00000000">
      <w:pPr>
        <w:rPr>
          <w:lang w:val="ru-RU"/>
        </w:rPr>
      </w:pPr>
      <w:r w:rsidRPr="00541701">
        <w:rPr>
          <w:lang w:val="ru-RU"/>
        </w:rPr>
        <w:t xml:space="preserve">В качестве основных методов применены анализ, синтез, сравнение и моделирование. Практическая реализация соответствует подходам к разработке распределённых систем с использованием контейнеризации </w:t>
      </w:r>
      <w:r>
        <w:t>Docker</w:t>
      </w:r>
      <w:r w:rsidRPr="00541701">
        <w:rPr>
          <w:lang w:val="ru-RU"/>
        </w:rPr>
        <w:t xml:space="preserve"> [2].</w:t>
      </w:r>
    </w:p>
    <w:p w14:paraId="640132FF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b/>
          <w:lang w:val="ru-RU"/>
        </w:rPr>
        <w:t>Информационная база исследования</w:t>
      </w:r>
    </w:p>
    <w:p w14:paraId="1D0E4232" w14:textId="77777777" w:rsidR="008C2FB2" w:rsidRPr="00541701" w:rsidRDefault="00000000">
      <w:pPr>
        <w:rPr>
          <w:lang w:val="ru-RU"/>
        </w:rPr>
      </w:pPr>
      <w:r w:rsidRPr="00541701">
        <w:rPr>
          <w:lang w:val="ru-RU"/>
        </w:rPr>
        <w:lastRenderedPageBreak/>
        <w:t xml:space="preserve">Информационной базой исследования являются открытые источники в сети Интернет (документация технологий, </w:t>
      </w:r>
      <w:r>
        <w:t>Satisfactory</w:t>
      </w:r>
      <w:r w:rsidRPr="00541701">
        <w:rPr>
          <w:lang w:val="ru-RU"/>
        </w:rPr>
        <w:t xml:space="preserve"> </w:t>
      </w:r>
      <w:r>
        <w:t>Wiki</w:t>
      </w:r>
      <w:r w:rsidRPr="00541701">
        <w:rPr>
          <w:lang w:val="ru-RU"/>
        </w:rPr>
        <w:t xml:space="preserve"> [11], </w:t>
      </w:r>
      <w:proofErr w:type="spellStart"/>
      <w:r>
        <w:t>SatisfactoryTools</w:t>
      </w:r>
      <w:proofErr w:type="spellEnd"/>
      <w:r w:rsidRPr="00541701">
        <w:rPr>
          <w:lang w:val="ru-RU"/>
        </w:rPr>
        <w:t xml:space="preserve"> [12]), материалы дисциплины «Технологии индустриального программирования» [16], а также исходный код проекта в репозитории </w:t>
      </w:r>
      <w:r>
        <w:t>GitHub</w:t>
      </w:r>
      <w:r w:rsidRPr="00541701">
        <w:rPr>
          <w:lang w:val="ru-RU"/>
        </w:rPr>
        <w:t xml:space="preserve"> [15].</w:t>
      </w:r>
    </w:p>
    <w:p w14:paraId="470E3EAC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b/>
          <w:lang w:val="ru-RU"/>
        </w:rPr>
        <w:t>Структура отчёта</w:t>
      </w:r>
    </w:p>
    <w:p w14:paraId="08872368" w14:textId="77777777" w:rsidR="008C2FB2" w:rsidRPr="00541701" w:rsidRDefault="00000000">
      <w:pPr>
        <w:rPr>
          <w:lang w:val="ru-RU"/>
        </w:rPr>
      </w:pPr>
      <w:r w:rsidRPr="00541701">
        <w:rPr>
          <w:lang w:val="ru-RU"/>
        </w:rPr>
        <w:t>Отчёт состоит из введения, обзора существующих решений, описания программируемой системы, результатов разработки программного продукта, заключения и списка использованных источников.</w:t>
      </w:r>
    </w:p>
    <w:p w14:paraId="4365F4DE" w14:textId="77777777" w:rsidR="008C2FB2" w:rsidRPr="00541701" w:rsidRDefault="00000000">
      <w:pPr>
        <w:pStyle w:val="1"/>
        <w:ind w:firstLine="0"/>
        <w:rPr>
          <w:lang w:val="ru-RU"/>
        </w:rPr>
      </w:pPr>
      <w:r w:rsidRPr="00541701">
        <w:rPr>
          <w:rFonts w:ascii="Times New Roman" w:hAnsi="Times New Roman"/>
          <w:lang w:val="ru-RU"/>
        </w:rPr>
        <w:t>ОБЗОР СУЩЕСТВУЮЩИХ РЕШЕНИЙ</w:t>
      </w:r>
    </w:p>
    <w:p w14:paraId="396FC94F" w14:textId="77777777" w:rsidR="008C2FB2" w:rsidRPr="00541701" w:rsidRDefault="00000000">
      <w:pPr>
        <w:ind w:firstLine="0"/>
        <w:rPr>
          <w:lang w:val="ru-RU"/>
        </w:rPr>
      </w:pPr>
      <w:r>
        <w:rPr>
          <w:b/>
        </w:rPr>
        <w:t>Satisfactory</w:t>
      </w:r>
      <w:r w:rsidRPr="00541701">
        <w:rPr>
          <w:b/>
          <w:lang w:val="ru-RU"/>
        </w:rPr>
        <w:t xml:space="preserve"> </w:t>
      </w:r>
      <w:r>
        <w:rPr>
          <w:b/>
        </w:rPr>
        <w:t>Calculator</w:t>
      </w:r>
    </w:p>
    <w:p w14:paraId="108A9B51" w14:textId="77777777" w:rsidR="008C2FB2" w:rsidRPr="00541701" w:rsidRDefault="00000000">
      <w:pPr>
        <w:rPr>
          <w:lang w:val="ru-RU"/>
        </w:rPr>
      </w:pPr>
      <w:r w:rsidRPr="00541701">
        <w:rPr>
          <w:lang w:val="ru-RU"/>
        </w:rPr>
        <w:t xml:space="preserve">Веб-калькулятор </w:t>
      </w:r>
      <w:r>
        <w:t>satisfactory</w:t>
      </w:r>
      <w:r w:rsidRPr="00541701">
        <w:rPr>
          <w:lang w:val="ru-RU"/>
        </w:rPr>
        <w:t>-</w:t>
      </w:r>
      <w:r>
        <w:t>calculator</w:t>
      </w:r>
      <w:r w:rsidRPr="00541701">
        <w:rPr>
          <w:lang w:val="ru-RU"/>
        </w:rPr>
        <w:t>.</w:t>
      </w:r>
      <w:r>
        <w:t>com</w:t>
      </w:r>
      <w:r w:rsidRPr="00541701">
        <w:rPr>
          <w:lang w:val="ru-RU"/>
        </w:rPr>
        <w:t xml:space="preserve"> [13] позволяет строить производственные цепочки, рассчитывать число машин и энергопотребление. Сильная сторона — детальный план фабрики и визуализация логистики. Ограничение для командной работы: отсутствуют учётные записи, назначение исполнителей, статусы задач и совместное ведение списка производственных поручений.</w:t>
      </w:r>
    </w:p>
    <w:p w14:paraId="30752E12" w14:textId="77777777" w:rsidR="008C2FB2" w:rsidRPr="00541701" w:rsidRDefault="00000000">
      <w:pPr>
        <w:ind w:firstLine="0"/>
        <w:rPr>
          <w:lang w:val="ru-RU"/>
        </w:rPr>
      </w:pPr>
      <w:r>
        <w:rPr>
          <w:b/>
        </w:rPr>
        <w:t>Satisfactory</w:t>
      </w:r>
      <w:r w:rsidRPr="00541701">
        <w:rPr>
          <w:b/>
          <w:lang w:val="ru-RU"/>
        </w:rPr>
        <w:t xml:space="preserve"> </w:t>
      </w:r>
      <w:r>
        <w:rPr>
          <w:b/>
        </w:rPr>
        <w:t>Wiki</w:t>
      </w:r>
      <w:r w:rsidRPr="00541701">
        <w:rPr>
          <w:b/>
          <w:lang w:val="ru-RU"/>
        </w:rPr>
        <w:t xml:space="preserve"> и встроенные инструменты сообщества</w:t>
      </w:r>
    </w:p>
    <w:p w14:paraId="1A75327F" w14:textId="77777777" w:rsidR="008C2FB2" w:rsidRPr="00541701" w:rsidRDefault="00000000">
      <w:pPr>
        <w:rPr>
          <w:lang w:val="ru-RU"/>
        </w:rPr>
      </w:pPr>
      <w:r w:rsidRPr="00541701">
        <w:rPr>
          <w:lang w:val="ru-RU"/>
        </w:rPr>
        <w:t xml:space="preserve">Справочник </w:t>
      </w:r>
      <w:r>
        <w:t>satisfactory</w:t>
      </w:r>
      <w:r w:rsidRPr="00541701">
        <w:rPr>
          <w:lang w:val="ru-RU"/>
        </w:rPr>
        <w:t>.</w:t>
      </w:r>
      <w:r>
        <w:t>wiki</w:t>
      </w:r>
      <w:r w:rsidRPr="00541701">
        <w:rPr>
          <w:lang w:val="ru-RU"/>
        </w:rPr>
        <w:t>.</w:t>
      </w:r>
      <w:r>
        <w:t>gg</w:t>
      </w:r>
      <w:r w:rsidRPr="00541701">
        <w:rPr>
          <w:lang w:val="ru-RU"/>
        </w:rPr>
        <w:t xml:space="preserve"> [11] содержит таблицы рецептов, построек и тиров </w:t>
      </w:r>
      <w:r>
        <w:t>HUB</w:t>
      </w:r>
      <w:r w:rsidRPr="00541701">
        <w:rPr>
          <w:lang w:val="ru-RU"/>
        </w:rPr>
        <w:t xml:space="preserve">. Ресурс полезен как информационная база, но не предоставляет программного </w:t>
      </w:r>
      <w:r>
        <w:t>API</w:t>
      </w:r>
      <w:r w:rsidRPr="00541701">
        <w:rPr>
          <w:lang w:val="ru-RU"/>
        </w:rPr>
        <w:t xml:space="preserve"> для интеграции с </w:t>
      </w:r>
      <w:proofErr w:type="spellStart"/>
      <w:r w:rsidRPr="00541701">
        <w:rPr>
          <w:lang w:val="ru-RU"/>
        </w:rPr>
        <w:t>таск</w:t>
      </w:r>
      <w:proofErr w:type="spellEnd"/>
      <w:r w:rsidRPr="00541701">
        <w:rPr>
          <w:lang w:val="ru-RU"/>
        </w:rPr>
        <w:t>-менеджером и не поддерживает персонализированные производственные задачи с целевой производительностью в предметах в минуту.</w:t>
      </w:r>
    </w:p>
    <w:p w14:paraId="1D1EF054" w14:textId="77777777" w:rsidR="008C2FB2" w:rsidRPr="00541701" w:rsidRDefault="00000000">
      <w:pPr>
        <w:ind w:firstLine="0"/>
        <w:rPr>
          <w:lang w:val="ru-RU"/>
        </w:rPr>
      </w:pPr>
      <w:proofErr w:type="spellStart"/>
      <w:r>
        <w:rPr>
          <w:b/>
        </w:rPr>
        <w:t>SatisfactoryTools</w:t>
      </w:r>
      <w:proofErr w:type="spellEnd"/>
      <w:r w:rsidRPr="00541701">
        <w:rPr>
          <w:b/>
          <w:lang w:val="ru-RU"/>
        </w:rPr>
        <w:t xml:space="preserve"> / </w:t>
      </w:r>
      <w:r>
        <w:rPr>
          <w:b/>
        </w:rPr>
        <w:t>game</w:t>
      </w:r>
      <w:r w:rsidRPr="00541701">
        <w:rPr>
          <w:b/>
          <w:lang w:val="ru-RU"/>
        </w:rPr>
        <w:t>-</w:t>
      </w:r>
      <w:r>
        <w:rPr>
          <w:b/>
        </w:rPr>
        <w:t>data</w:t>
      </w:r>
    </w:p>
    <w:p w14:paraId="46F69737" w14:textId="77777777" w:rsidR="008C2FB2" w:rsidRPr="00541701" w:rsidRDefault="00000000">
      <w:pPr>
        <w:rPr>
          <w:lang w:val="ru-RU"/>
        </w:rPr>
      </w:pPr>
      <w:r w:rsidRPr="00541701">
        <w:rPr>
          <w:lang w:val="ru-RU"/>
        </w:rPr>
        <w:lastRenderedPageBreak/>
        <w:t xml:space="preserve">Проект </w:t>
      </w:r>
      <w:proofErr w:type="spellStart"/>
      <w:r>
        <w:t>greeny</w:t>
      </w:r>
      <w:proofErr w:type="spellEnd"/>
      <w:r w:rsidRPr="00541701">
        <w:rPr>
          <w:lang w:val="ru-RU"/>
        </w:rPr>
        <w:t>/</w:t>
      </w:r>
      <w:proofErr w:type="spellStart"/>
      <w:r>
        <w:t>SatisfactoryTools</w:t>
      </w:r>
      <w:proofErr w:type="spellEnd"/>
      <w:r w:rsidRPr="00541701">
        <w:rPr>
          <w:lang w:val="ru-RU"/>
        </w:rPr>
        <w:t xml:space="preserve"> [12] публикует структурированные </w:t>
      </w:r>
      <w:r>
        <w:t>JSON</w:t>
      </w:r>
      <w:r w:rsidRPr="00541701">
        <w:rPr>
          <w:lang w:val="ru-RU"/>
        </w:rPr>
        <w:t xml:space="preserve">-данные игры (рецепты, предметы, постройки). Данный формат использован в разрабатываемой системе как источник импорта в </w:t>
      </w:r>
      <w:r>
        <w:t>PostgreSQL</w:t>
      </w:r>
      <w:r w:rsidRPr="00541701">
        <w:rPr>
          <w:lang w:val="ru-RU"/>
        </w:rPr>
        <w:t>. Инструмент ориентирован на данные, а не на управление задачами команды.</w:t>
      </w:r>
    </w:p>
    <w:p w14:paraId="7D13E481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b/>
          <w:lang w:val="ru-RU"/>
        </w:rPr>
        <w:t xml:space="preserve">Универсальные </w:t>
      </w:r>
      <w:proofErr w:type="spellStart"/>
      <w:r w:rsidRPr="00541701">
        <w:rPr>
          <w:b/>
          <w:lang w:val="ru-RU"/>
        </w:rPr>
        <w:t>таск</w:t>
      </w:r>
      <w:proofErr w:type="spellEnd"/>
      <w:r w:rsidRPr="00541701">
        <w:rPr>
          <w:b/>
          <w:lang w:val="ru-RU"/>
        </w:rPr>
        <w:t>-трекеры (</w:t>
      </w:r>
      <w:r>
        <w:rPr>
          <w:b/>
        </w:rPr>
        <w:t>Trello</w:t>
      </w:r>
      <w:r w:rsidRPr="00541701">
        <w:rPr>
          <w:b/>
          <w:lang w:val="ru-RU"/>
        </w:rPr>
        <w:t xml:space="preserve">, </w:t>
      </w:r>
      <w:r>
        <w:rPr>
          <w:b/>
        </w:rPr>
        <w:t>Jira</w:t>
      </w:r>
      <w:r w:rsidRPr="00541701">
        <w:rPr>
          <w:b/>
          <w:lang w:val="ru-RU"/>
        </w:rPr>
        <w:t xml:space="preserve"> и аналоги)</w:t>
      </w:r>
    </w:p>
    <w:p w14:paraId="7F322CA9" w14:textId="77777777" w:rsidR="008C2FB2" w:rsidRPr="00541701" w:rsidRDefault="00000000">
      <w:pPr>
        <w:rPr>
          <w:lang w:val="ru-RU"/>
        </w:rPr>
      </w:pPr>
      <w:r w:rsidRPr="00541701">
        <w:rPr>
          <w:lang w:val="ru-RU"/>
        </w:rPr>
        <w:t xml:space="preserve">Общие системы управления задачами поддерживают назначение исполнителей, статусы и комментарии, однако не знают предметную область </w:t>
      </w:r>
      <w:r>
        <w:t>Satisfactory</w:t>
      </w:r>
      <w:r w:rsidRPr="00541701">
        <w:rPr>
          <w:lang w:val="ru-RU"/>
        </w:rPr>
        <w:t xml:space="preserve">: рецепты, тиры </w:t>
      </w:r>
      <w:r>
        <w:t>HUB</w:t>
      </w:r>
      <w:r w:rsidRPr="00541701">
        <w:rPr>
          <w:lang w:val="ru-RU"/>
        </w:rPr>
        <w:t xml:space="preserve">, </w:t>
      </w:r>
      <w:proofErr w:type="spellStart"/>
      <w:r w:rsidRPr="00541701">
        <w:rPr>
          <w:lang w:val="ru-RU"/>
        </w:rPr>
        <w:t>энергомодули</w:t>
      </w:r>
      <w:proofErr w:type="spellEnd"/>
      <w:r w:rsidRPr="00541701">
        <w:rPr>
          <w:lang w:val="ru-RU"/>
        </w:rPr>
        <w:t>, конвейеры и расчёт цепочек производства. Пользователю пришлось бы вручную дублировать расчёты из калькуляторов.</w:t>
      </w:r>
    </w:p>
    <w:p w14:paraId="42E83CB7" w14:textId="77777777" w:rsidR="008C2FB2" w:rsidRPr="00541701" w:rsidRDefault="00000000">
      <w:pPr>
        <w:rPr>
          <w:lang w:val="ru-RU"/>
        </w:rPr>
      </w:pPr>
      <w:r w:rsidRPr="00541701">
        <w:rPr>
          <w:lang w:val="ru-RU"/>
        </w:rPr>
        <w:t xml:space="preserve">Сравнительный анализ показывает, что разрабатываемое приложение объединяет функции </w:t>
      </w:r>
      <w:proofErr w:type="spellStart"/>
      <w:r w:rsidRPr="00541701">
        <w:rPr>
          <w:lang w:val="ru-RU"/>
        </w:rPr>
        <w:t>таск</w:t>
      </w:r>
      <w:proofErr w:type="spellEnd"/>
      <w:r w:rsidRPr="00541701">
        <w:rPr>
          <w:lang w:val="ru-RU"/>
        </w:rPr>
        <w:t xml:space="preserve">-трекера и производственного калькулятора в единой микросервисной системе на </w:t>
      </w:r>
      <w:r>
        <w:t>Go</w:t>
      </w:r>
      <w:r w:rsidRPr="00541701">
        <w:rPr>
          <w:lang w:val="ru-RU"/>
        </w:rPr>
        <w:t>, ориентированной на русскоязычный интерфейс и командную координацию.</w:t>
      </w:r>
    </w:p>
    <w:p w14:paraId="626E12EB" w14:textId="77777777" w:rsidR="008C2FB2" w:rsidRPr="00541701" w:rsidRDefault="00000000">
      <w:pPr>
        <w:pStyle w:val="1"/>
        <w:ind w:firstLine="0"/>
        <w:rPr>
          <w:lang w:val="ru-RU"/>
        </w:rPr>
      </w:pPr>
      <w:r w:rsidRPr="00541701">
        <w:rPr>
          <w:rFonts w:ascii="Times New Roman" w:hAnsi="Times New Roman"/>
          <w:lang w:val="ru-RU"/>
        </w:rPr>
        <w:t>ОПИСАНИЕ ПРОГРАММИРУЕМОЙ СИСТЕМЫ</w:t>
      </w:r>
    </w:p>
    <w:p w14:paraId="33D8A46D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b/>
          <w:lang w:val="ru-RU"/>
        </w:rPr>
        <w:t>Требования к программируемой системе</w:t>
      </w:r>
    </w:p>
    <w:p w14:paraId="1928C862" w14:textId="77777777" w:rsidR="008C2FB2" w:rsidRPr="00541701" w:rsidRDefault="00000000">
      <w:pPr>
        <w:rPr>
          <w:lang w:val="ru-RU"/>
        </w:rPr>
      </w:pPr>
      <w:r w:rsidRPr="00541701">
        <w:rPr>
          <w:lang w:val="ru-RU"/>
        </w:rPr>
        <w:t>На основании анализа аналогов и темы разработки сформированы 10 основных требований к программному продукту (табл. 1). Первые четыре соответствуют обязательным критериям методических указаний [16]; остальные отражают специфику предметной области и ТЗ.</w:t>
      </w:r>
    </w:p>
    <w:p w14:paraId="4C9C28D3" w14:textId="77777777" w:rsidR="008C2FB2" w:rsidRDefault="00000000">
      <w:pPr>
        <w:ind w:firstLine="0"/>
        <w:jc w:val="center"/>
      </w:pPr>
      <w:proofErr w:type="spellStart"/>
      <w:r>
        <w:rPr>
          <w:i/>
          <w:sz w:val="24"/>
        </w:rPr>
        <w:t>Таблица</w:t>
      </w:r>
      <w:proofErr w:type="spellEnd"/>
      <w:r>
        <w:rPr>
          <w:i/>
          <w:sz w:val="24"/>
        </w:rPr>
        <w:t xml:space="preserve"> 1 — </w:t>
      </w:r>
      <w:proofErr w:type="spellStart"/>
      <w:r>
        <w:rPr>
          <w:i/>
          <w:sz w:val="24"/>
        </w:rPr>
        <w:t>Требования</w:t>
      </w:r>
      <w:proofErr w:type="spellEnd"/>
      <w:r>
        <w:rPr>
          <w:i/>
          <w:sz w:val="24"/>
        </w:rPr>
        <w:t xml:space="preserve"> к программируемой системе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C2FB2" w14:paraId="081C6385" w14:textId="77777777">
        <w:tc>
          <w:tcPr>
            <w:tcW w:w="2880" w:type="dxa"/>
          </w:tcPr>
          <w:p w14:paraId="1DD6FC99" w14:textId="77777777" w:rsidR="008C2FB2" w:rsidRDefault="00000000">
            <w:pPr>
              <w:ind w:firstLine="0"/>
            </w:pPr>
            <w:r>
              <w:rPr>
                <w:sz w:val="24"/>
              </w:rPr>
              <w:t>№</w:t>
            </w:r>
          </w:p>
        </w:tc>
        <w:tc>
          <w:tcPr>
            <w:tcW w:w="2880" w:type="dxa"/>
          </w:tcPr>
          <w:p w14:paraId="5BA53A2B" w14:textId="77777777" w:rsidR="008C2FB2" w:rsidRDefault="00000000">
            <w:pPr>
              <w:ind w:firstLine="0"/>
            </w:pPr>
            <w:r>
              <w:rPr>
                <w:sz w:val="24"/>
              </w:rPr>
              <w:t>Критерий</w:t>
            </w:r>
          </w:p>
        </w:tc>
        <w:tc>
          <w:tcPr>
            <w:tcW w:w="2880" w:type="dxa"/>
          </w:tcPr>
          <w:p w14:paraId="6CB5737D" w14:textId="77777777" w:rsidR="008C2FB2" w:rsidRDefault="00000000">
            <w:pPr>
              <w:ind w:firstLine="0"/>
            </w:pPr>
            <w:r>
              <w:rPr>
                <w:sz w:val="24"/>
              </w:rPr>
              <w:t>Содержание требования</w:t>
            </w:r>
          </w:p>
        </w:tc>
      </w:tr>
      <w:tr w:rsidR="008C2FB2" w:rsidRPr="00541701" w14:paraId="538AF9BE" w14:textId="77777777">
        <w:tc>
          <w:tcPr>
            <w:tcW w:w="2880" w:type="dxa"/>
          </w:tcPr>
          <w:p w14:paraId="4422A861" w14:textId="77777777" w:rsidR="008C2FB2" w:rsidRDefault="00000000">
            <w:pPr>
              <w:ind w:firstLine="0"/>
            </w:pPr>
            <w:r>
              <w:rPr>
                <w:sz w:val="24"/>
              </w:rPr>
              <w:t>1</w:t>
            </w:r>
          </w:p>
        </w:tc>
        <w:tc>
          <w:tcPr>
            <w:tcW w:w="2880" w:type="dxa"/>
          </w:tcPr>
          <w:p w14:paraId="00A25A86" w14:textId="77777777" w:rsidR="008C2FB2" w:rsidRDefault="00000000">
            <w:pPr>
              <w:ind w:firstLine="0"/>
            </w:pPr>
            <w:r>
              <w:rPr>
                <w:sz w:val="24"/>
              </w:rPr>
              <w:t>Язык программирования</w:t>
            </w:r>
          </w:p>
        </w:tc>
        <w:tc>
          <w:tcPr>
            <w:tcW w:w="2880" w:type="dxa"/>
          </w:tcPr>
          <w:p w14:paraId="6F776C84" w14:textId="77777777" w:rsidR="008C2FB2" w:rsidRPr="00541701" w:rsidRDefault="00000000">
            <w:pPr>
              <w:ind w:firstLine="0"/>
              <w:rPr>
                <w:lang w:val="ru-RU"/>
              </w:rPr>
            </w:pPr>
            <w:r w:rsidRPr="00541701">
              <w:rPr>
                <w:sz w:val="24"/>
                <w:lang w:val="ru-RU"/>
              </w:rPr>
              <w:t xml:space="preserve">Приложение реализовано </w:t>
            </w:r>
            <w:r w:rsidRPr="00541701">
              <w:rPr>
                <w:sz w:val="24"/>
                <w:lang w:val="ru-RU"/>
              </w:rPr>
              <w:lastRenderedPageBreak/>
              <w:t xml:space="preserve">на языке </w:t>
            </w:r>
            <w:r>
              <w:rPr>
                <w:sz w:val="24"/>
              </w:rPr>
              <w:t>Go</w:t>
            </w:r>
            <w:r w:rsidRPr="00541701">
              <w:rPr>
                <w:sz w:val="24"/>
                <w:lang w:val="ru-RU"/>
              </w:rPr>
              <w:t xml:space="preserve"> 1.24.</w:t>
            </w:r>
          </w:p>
        </w:tc>
      </w:tr>
      <w:tr w:rsidR="008C2FB2" w:rsidRPr="00541701" w14:paraId="7F121A49" w14:textId="77777777">
        <w:tc>
          <w:tcPr>
            <w:tcW w:w="2880" w:type="dxa"/>
          </w:tcPr>
          <w:p w14:paraId="159BC1B9" w14:textId="77777777" w:rsidR="008C2FB2" w:rsidRDefault="00000000">
            <w:pPr>
              <w:ind w:firstLine="0"/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2880" w:type="dxa"/>
          </w:tcPr>
          <w:p w14:paraId="13638591" w14:textId="77777777" w:rsidR="008C2FB2" w:rsidRDefault="00000000">
            <w:pPr>
              <w:ind w:firstLine="0"/>
            </w:pPr>
            <w:r>
              <w:rPr>
                <w:sz w:val="24"/>
              </w:rPr>
              <w:t>Корректность работы</w:t>
            </w:r>
          </w:p>
        </w:tc>
        <w:tc>
          <w:tcPr>
            <w:tcW w:w="2880" w:type="dxa"/>
          </w:tcPr>
          <w:p w14:paraId="6C07B75B" w14:textId="77777777" w:rsidR="008C2FB2" w:rsidRPr="00541701" w:rsidRDefault="00000000">
            <w:pPr>
              <w:ind w:firstLine="0"/>
              <w:rPr>
                <w:lang w:val="ru-RU"/>
              </w:rPr>
            </w:pPr>
            <w:r w:rsidRPr="00541701">
              <w:rPr>
                <w:sz w:val="24"/>
                <w:lang w:val="ru-RU"/>
              </w:rPr>
              <w:t xml:space="preserve">Система запускается в </w:t>
            </w:r>
            <w:r>
              <w:rPr>
                <w:sz w:val="24"/>
              </w:rPr>
              <w:t>Docker</w:t>
            </w:r>
            <w:r w:rsidRPr="00541701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Compose</w:t>
            </w:r>
            <w:r w:rsidRPr="00541701">
              <w:rPr>
                <w:sz w:val="24"/>
                <w:lang w:val="ru-RU"/>
              </w:rPr>
              <w:t>, поддерживает стабильный цикл работы от регистрации пользователя до создания, изменения и завершения задач.</w:t>
            </w:r>
          </w:p>
        </w:tc>
      </w:tr>
      <w:tr w:rsidR="008C2FB2" w:rsidRPr="00541701" w14:paraId="6FC14C01" w14:textId="77777777">
        <w:tc>
          <w:tcPr>
            <w:tcW w:w="2880" w:type="dxa"/>
          </w:tcPr>
          <w:p w14:paraId="74876903" w14:textId="77777777" w:rsidR="008C2FB2" w:rsidRDefault="00000000">
            <w:pPr>
              <w:ind w:firstLine="0"/>
            </w:pPr>
            <w:r>
              <w:rPr>
                <w:sz w:val="24"/>
              </w:rPr>
              <w:t>3</w:t>
            </w:r>
          </w:p>
        </w:tc>
        <w:tc>
          <w:tcPr>
            <w:tcW w:w="2880" w:type="dxa"/>
          </w:tcPr>
          <w:p w14:paraId="09D49A18" w14:textId="77777777" w:rsidR="008C2FB2" w:rsidRDefault="00000000">
            <w:pPr>
              <w:ind w:firstLine="0"/>
            </w:pPr>
            <w:r>
              <w:rPr>
                <w:sz w:val="24"/>
              </w:rPr>
              <w:t>Интерфейс пользователя</w:t>
            </w:r>
          </w:p>
        </w:tc>
        <w:tc>
          <w:tcPr>
            <w:tcW w:w="2880" w:type="dxa"/>
          </w:tcPr>
          <w:p w14:paraId="3C2843E4" w14:textId="77777777" w:rsidR="008C2FB2" w:rsidRPr="00541701" w:rsidRDefault="00000000">
            <w:pPr>
              <w:ind w:firstLine="0"/>
              <w:rPr>
                <w:lang w:val="ru-RU"/>
              </w:rPr>
            </w:pPr>
            <w:r w:rsidRPr="00541701">
              <w:rPr>
                <w:sz w:val="24"/>
                <w:lang w:val="ru-RU"/>
              </w:rPr>
              <w:t xml:space="preserve">Создан русскоязычный веб-интерфейс на </w:t>
            </w:r>
            <w:r>
              <w:rPr>
                <w:sz w:val="24"/>
              </w:rPr>
              <w:t>HTML</w:t>
            </w:r>
            <w:r w:rsidRPr="00541701">
              <w:rPr>
                <w:sz w:val="24"/>
                <w:lang w:val="ru-RU"/>
              </w:rPr>
              <w:t xml:space="preserve">-шаблонах и </w:t>
            </w:r>
            <w:r>
              <w:rPr>
                <w:sz w:val="24"/>
              </w:rPr>
              <w:t>HTMX</w:t>
            </w:r>
            <w:r w:rsidRPr="00541701">
              <w:rPr>
                <w:sz w:val="24"/>
                <w:lang w:val="ru-RU"/>
              </w:rPr>
              <w:t xml:space="preserve"> с пояснениями к полям формы, вкладками задач и карточкой производственного плана.</w:t>
            </w:r>
          </w:p>
        </w:tc>
      </w:tr>
      <w:tr w:rsidR="008C2FB2" w:rsidRPr="00541701" w14:paraId="00E88814" w14:textId="77777777">
        <w:tc>
          <w:tcPr>
            <w:tcW w:w="2880" w:type="dxa"/>
          </w:tcPr>
          <w:p w14:paraId="658DBBD2" w14:textId="77777777" w:rsidR="008C2FB2" w:rsidRDefault="00000000">
            <w:pPr>
              <w:ind w:firstLine="0"/>
            </w:pPr>
            <w:r>
              <w:rPr>
                <w:sz w:val="24"/>
              </w:rPr>
              <w:t>4</w:t>
            </w:r>
          </w:p>
        </w:tc>
        <w:tc>
          <w:tcPr>
            <w:tcW w:w="2880" w:type="dxa"/>
          </w:tcPr>
          <w:p w14:paraId="096B5211" w14:textId="77777777" w:rsidR="008C2FB2" w:rsidRDefault="00000000">
            <w:pPr>
              <w:ind w:firstLine="0"/>
            </w:pPr>
            <w:r>
              <w:rPr>
                <w:sz w:val="24"/>
              </w:rPr>
              <w:t>Инструкция по эксплуатации</w:t>
            </w:r>
          </w:p>
        </w:tc>
        <w:tc>
          <w:tcPr>
            <w:tcW w:w="2880" w:type="dxa"/>
          </w:tcPr>
          <w:p w14:paraId="7538036E" w14:textId="77777777" w:rsidR="008C2FB2" w:rsidRPr="00541701" w:rsidRDefault="00000000">
            <w:pPr>
              <w:ind w:firstLine="0"/>
              <w:rPr>
                <w:lang w:val="ru-RU"/>
              </w:rPr>
            </w:pPr>
            <w:r w:rsidRPr="00541701">
              <w:rPr>
                <w:sz w:val="24"/>
                <w:lang w:val="ru-RU"/>
              </w:rPr>
              <w:t>Подготовлена инструкция по установке, запуску, проверке балансировки, мониторингу и устранению типовых ошибок (раздел 4.3).</w:t>
            </w:r>
          </w:p>
        </w:tc>
      </w:tr>
      <w:tr w:rsidR="008C2FB2" w14:paraId="0BB4D3AA" w14:textId="77777777">
        <w:tc>
          <w:tcPr>
            <w:tcW w:w="2880" w:type="dxa"/>
          </w:tcPr>
          <w:p w14:paraId="73B91724" w14:textId="77777777" w:rsidR="008C2FB2" w:rsidRDefault="00000000">
            <w:pPr>
              <w:ind w:firstLine="0"/>
            </w:pPr>
            <w:r>
              <w:rPr>
                <w:sz w:val="24"/>
              </w:rPr>
              <w:t>5</w:t>
            </w:r>
          </w:p>
        </w:tc>
        <w:tc>
          <w:tcPr>
            <w:tcW w:w="2880" w:type="dxa"/>
          </w:tcPr>
          <w:p w14:paraId="1EB9C2E8" w14:textId="77777777" w:rsidR="008C2FB2" w:rsidRDefault="00000000">
            <w:pPr>
              <w:ind w:firstLine="0"/>
            </w:pPr>
            <w:r>
              <w:rPr>
                <w:sz w:val="24"/>
              </w:rPr>
              <w:t>Микросервисная архитектура</w:t>
            </w:r>
          </w:p>
        </w:tc>
        <w:tc>
          <w:tcPr>
            <w:tcW w:w="2880" w:type="dxa"/>
          </w:tcPr>
          <w:p w14:paraId="577702D7" w14:textId="77777777" w:rsidR="008C2FB2" w:rsidRDefault="00000000">
            <w:pPr>
              <w:ind w:firstLine="0"/>
            </w:pPr>
            <w:r>
              <w:rPr>
                <w:sz w:val="24"/>
              </w:rPr>
              <w:t>Система разделена на gateway, user-service, task-service, satisfactory-data-service и task-worker с единой БД PostgreSQL.</w:t>
            </w:r>
          </w:p>
        </w:tc>
      </w:tr>
      <w:tr w:rsidR="008C2FB2" w:rsidRPr="00541701" w14:paraId="3EF3D446" w14:textId="77777777">
        <w:tc>
          <w:tcPr>
            <w:tcW w:w="2880" w:type="dxa"/>
          </w:tcPr>
          <w:p w14:paraId="3328E744" w14:textId="77777777" w:rsidR="008C2FB2" w:rsidRDefault="00000000">
            <w:pPr>
              <w:ind w:firstLine="0"/>
            </w:pPr>
            <w:r>
              <w:rPr>
                <w:sz w:val="24"/>
              </w:rPr>
              <w:t>6</w:t>
            </w:r>
          </w:p>
        </w:tc>
        <w:tc>
          <w:tcPr>
            <w:tcW w:w="2880" w:type="dxa"/>
          </w:tcPr>
          <w:p w14:paraId="433CF29F" w14:textId="77777777" w:rsidR="008C2FB2" w:rsidRDefault="00000000">
            <w:pPr>
              <w:ind w:firstLine="0"/>
            </w:pPr>
            <w:r>
              <w:rPr>
                <w:sz w:val="24"/>
              </w:rPr>
              <w:t>Горизонтальное масштабирование</w:t>
            </w:r>
          </w:p>
        </w:tc>
        <w:tc>
          <w:tcPr>
            <w:tcW w:w="2880" w:type="dxa"/>
          </w:tcPr>
          <w:p w14:paraId="14348C37" w14:textId="77777777" w:rsidR="008C2FB2" w:rsidRPr="00541701" w:rsidRDefault="00000000">
            <w:pPr>
              <w:ind w:firstLine="0"/>
              <w:rPr>
                <w:lang w:val="ru-RU"/>
              </w:rPr>
            </w:pPr>
            <w:r w:rsidRPr="00541701">
              <w:rPr>
                <w:sz w:val="24"/>
                <w:lang w:val="ru-RU"/>
              </w:rPr>
              <w:t xml:space="preserve">Сервис задач развёрнут в трёх репликах за </w:t>
            </w:r>
            <w:r w:rsidRPr="00541701">
              <w:rPr>
                <w:sz w:val="24"/>
                <w:lang w:val="ru-RU"/>
              </w:rPr>
              <w:lastRenderedPageBreak/>
              <w:t xml:space="preserve">балансировщиком </w:t>
            </w:r>
            <w:r>
              <w:rPr>
                <w:sz w:val="24"/>
              </w:rPr>
              <w:t>NGINX</w:t>
            </w:r>
            <w:r w:rsidRPr="00541701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</w:rPr>
              <w:t>round</w:t>
            </w:r>
            <w:r w:rsidRPr="00541701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robin</w:t>
            </w:r>
            <w:r w:rsidRPr="00541701">
              <w:rPr>
                <w:sz w:val="24"/>
                <w:lang w:val="ru-RU"/>
              </w:rPr>
              <w:t xml:space="preserve">, заголовок </w:t>
            </w:r>
            <w:r>
              <w:rPr>
                <w:sz w:val="24"/>
              </w:rPr>
              <w:t>X</w:t>
            </w:r>
            <w:r w:rsidRPr="00541701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Instance</w:t>
            </w:r>
            <w:r w:rsidRPr="00541701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ID</w:t>
            </w:r>
            <w:r w:rsidRPr="00541701">
              <w:rPr>
                <w:sz w:val="24"/>
                <w:lang w:val="ru-RU"/>
              </w:rPr>
              <w:t>).</w:t>
            </w:r>
          </w:p>
        </w:tc>
      </w:tr>
      <w:tr w:rsidR="008C2FB2" w:rsidRPr="00541701" w14:paraId="5955ACCB" w14:textId="77777777">
        <w:tc>
          <w:tcPr>
            <w:tcW w:w="2880" w:type="dxa"/>
          </w:tcPr>
          <w:p w14:paraId="2B236769" w14:textId="77777777" w:rsidR="008C2FB2" w:rsidRDefault="00000000">
            <w:pPr>
              <w:ind w:firstLine="0"/>
            </w:pPr>
            <w:r>
              <w:rPr>
                <w:sz w:val="24"/>
              </w:rPr>
              <w:lastRenderedPageBreak/>
              <w:t>7</w:t>
            </w:r>
          </w:p>
        </w:tc>
        <w:tc>
          <w:tcPr>
            <w:tcW w:w="2880" w:type="dxa"/>
          </w:tcPr>
          <w:p w14:paraId="0842E2CB" w14:textId="77777777" w:rsidR="008C2FB2" w:rsidRDefault="00000000">
            <w:pPr>
              <w:ind w:firstLine="0"/>
            </w:pPr>
            <w:r>
              <w:rPr>
                <w:sz w:val="24"/>
              </w:rPr>
              <w:t>Работа с рецептами Satisfactory</w:t>
            </w:r>
          </w:p>
        </w:tc>
        <w:tc>
          <w:tcPr>
            <w:tcW w:w="2880" w:type="dxa"/>
          </w:tcPr>
          <w:p w14:paraId="09032957" w14:textId="77777777" w:rsidR="008C2FB2" w:rsidRPr="00541701" w:rsidRDefault="00000000">
            <w:pPr>
              <w:ind w:firstLine="0"/>
              <w:rPr>
                <w:lang w:val="ru-RU"/>
              </w:rPr>
            </w:pPr>
            <w:r w:rsidRPr="00541701">
              <w:rPr>
                <w:sz w:val="24"/>
                <w:lang w:val="ru-RU"/>
              </w:rPr>
              <w:t xml:space="preserve">Задачи привязаны к рецептам игры </w:t>
            </w:r>
            <w:r>
              <w:rPr>
                <w:sz w:val="24"/>
              </w:rPr>
              <w:t>v</w:t>
            </w:r>
            <w:r w:rsidRPr="00541701">
              <w:rPr>
                <w:sz w:val="24"/>
                <w:lang w:val="ru-RU"/>
              </w:rPr>
              <w:t xml:space="preserve">1.0; данные импортируются в </w:t>
            </w:r>
            <w:r>
              <w:rPr>
                <w:sz w:val="24"/>
              </w:rPr>
              <w:t>PostgreSQL</w:t>
            </w:r>
            <w:r w:rsidRPr="00541701">
              <w:rPr>
                <w:sz w:val="24"/>
                <w:lang w:val="ru-RU"/>
              </w:rPr>
              <w:t xml:space="preserve"> из </w:t>
            </w:r>
            <w:r>
              <w:rPr>
                <w:sz w:val="24"/>
              </w:rPr>
              <w:t>game</w:t>
            </w:r>
            <w:r w:rsidRPr="00541701">
              <w:rPr>
                <w:sz w:val="24"/>
                <w:lang w:val="ru-RU"/>
              </w:rPr>
              <w:t>-</w:t>
            </w:r>
            <w:proofErr w:type="gramStart"/>
            <w:r>
              <w:rPr>
                <w:sz w:val="24"/>
              </w:rPr>
              <w:t>data</w:t>
            </w:r>
            <w:r w:rsidRPr="00541701">
              <w:rPr>
                <w:sz w:val="24"/>
                <w:lang w:val="ru-RU"/>
              </w:rPr>
              <w:t>.</w:t>
            </w:r>
            <w:proofErr w:type="spellStart"/>
            <w:r>
              <w:rPr>
                <w:sz w:val="24"/>
              </w:rPr>
              <w:t>json</w:t>
            </w:r>
            <w:proofErr w:type="spellEnd"/>
            <w:proofErr w:type="gramEnd"/>
            <w:r w:rsidRPr="00541701">
              <w:rPr>
                <w:sz w:val="24"/>
                <w:lang w:val="ru-RU"/>
              </w:rPr>
              <w:t>; поддерживается расчёт производственного плана.</w:t>
            </w:r>
          </w:p>
        </w:tc>
      </w:tr>
      <w:tr w:rsidR="008C2FB2" w:rsidRPr="00541701" w14:paraId="7C6C629B" w14:textId="77777777">
        <w:tc>
          <w:tcPr>
            <w:tcW w:w="2880" w:type="dxa"/>
          </w:tcPr>
          <w:p w14:paraId="46D2DECF" w14:textId="77777777" w:rsidR="008C2FB2" w:rsidRDefault="00000000">
            <w:pPr>
              <w:ind w:firstLine="0"/>
            </w:pPr>
            <w:r>
              <w:rPr>
                <w:sz w:val="24"/>
              </w:rPr>
              <w:t>8</w:t>
            </w:r>
          </w:p>
        </w:tc>
        <w:tc>
          <w:tcPr>
            <w:tcW w:w="2880" w:type="dxa"/>
          </w:tcPr>
          <w:p w14:paraId="22BA76BB" w14:textId="77777777" w:rsidR="008C2FB2" w:rsidRDefault="00000000">
            <w:pPr>
              <w:ind w:firstLine="0"/>
            </w:pPr>
            <w:r>
              <w:rPr>
                <w:sz w:val="24"/>
              </w:rPr>
              <w:t>Кэширование данных</w:t>
            </w:r>
          </w:p>
        </w:tc>
        <w:tc>
          <w:tcPr>
            <w:tcW w:w="2880" w:type="dxa"/>
          </w:tcPr>
          <w:p w14:paraId="66699B01" w14:textId="77777777" w:rsidR="008C2FB2" w:rsidRPr="00541701" w:rsidRDefault="00000000">
            <w:pPr>
              <w:ind w:firstLine="0"/>
              <w:rPr>
                <w:lang w:val="ru-RU"/>
              </w:rPr>
            </w:pPr>
            <w:r w:rsidRPr="00541701">
              <w:rPr>
                <w:sz w:val="24"/>
                <w:lang w:val="ru-RU"/>
              </w:rPr>
              <w:t xml:space="preserve">Списки задач кэшируются в </w:t>
            </w:r>
            <w:r>
              <w:rPr>
                <w:sz w:val="24"/>
              </w:rPr>
              <w:t>Redis</w:t>
            </w:r>
            <w:r w:rsidRPr="00541701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</w:rPr>
              <w:t>TTL</w:t>
            </w:r>
            <w:r w:rsidRPr="00541701">
              <w:rPr>
                <w:sz w:val="24"/>
                <w:lang w:val="ru-RU"/>
              </w:rPr>
              <w:t xml:space="preserve"> 60 с), заголовок </w:t>
            </w:r>
            <w:r>
              <w:rPr>
                <w:sz w:val="24"/>
              </w:rPr>
              <w:t>X</w:t>
            </w:r>
            <w:r w:rsidRPr="00541701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Cache</w:t>
            </w:r>
            <w:r w:rsidRPr="00541701">
              <w:rPr>
                <w:sz w:val="24"/>
                <w:lang w:val="ru-RU"/>
              </w:rPr>
              <w:t xml:space="preserve">: </w:t>
            </w:r>
            <w:r>
              <w:rPr>
                <w:sz w:val="24"/>
              </w:rPr>
              <w:t>HIT</w:t>
            </w:r>
            <w:r w:rsidRPr="00541701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MISS</w:t>
            </w:r>
            <w:r w:rsidRPr="00541701">
              <w:rPr>
                <w:sz w:val="24"/>
                <w:lang w:val="ru-RU"/>
              </w:rPr>
              <w:t>.</w:t>
            </w:r>
          </w:p>
        </w:tc>
      </w:tr>
      <w:tr w:rsidR="008C2FB2" w:rsidRPr="00541701" w14:paraId="4C1F329C" w14:textId="77777777">
        <w:tc>
          <w:tcPr>
            <w:tcW w:w="2880" w:type="dxa"/>
          </w:tcPr>
          <w:p w14:paraId="650FCE11" w14:textId="77777777" w:rsidR="008C2FB2" w:rsidRDefault="00000000">
            <w:pPr>
              <w:ind w:firstLine="0"/>
            </w:pPr>
            <w:r>
              <w:rPr>
                <w:sz w:val="24"/>
              </w:rPr>
              <w:t>9</w:t>
            </w:r>
          </w:p>
        </w:tc>
        <w:tc>
          <w:tcPr>
            <w:tcW w:w="2880" w:type="dxa"/>
          </w:tcPr>
          <w:p w14:paraId="2A614276" w14:textId="77777777" w:rsidR="008C2FB2" w:rsidRDefault="00000000">
            <w:pPr>
              <w:ind w:firstLine="0"/>
            </w:pPr>
            <w:r>
              <w:rPr>
                <w:sz w:val="24"/>
              </w:rPr>
              <w:t>Асинхронная обработка событий</w:t>
            </w:r>
          </w:p>
        </w:tc>
        <w:tc>
          <w:tcPr>
            <w:tcW w:w="2880" w:type="dxa"/>
          </w:tcPr>
          <w:p w14:paraId="703F6C00" w14:textId="77777777" w:rsidR="008C2FB2" w:rsidRPr="00541701" w:rsidRDefault="00000000">
            <w:pPr>
              <w:ind w:firstLine="0"/>
              <w:rPr>
                <w:lang w:val="ru-RU"/>
              </w:rPr>
            </w:pPr>
            <w:r w:rsidRPr="00541701">
              <w:rPr>
                <w:sz w:val="24"/>
                <w:lang w:val="ru-RU"/>
              </w:rPr>
              <w:t xml:space="preserve">Изменения задач публикуются в </w:t>
            </w:r>
            <w:r>
              <w:rPr>
                <w:sz w:val="24"/>
              </w:rPr>
              <w:t>RabbitMQ</w:t>
            </w:r>
            <w:r w:rsidRPr="00541701">
              <w:rPr>
                <w:sz w:val="24"/>
                <w:lang w:val="ru-RU"/>
              </w:rPr>
              <w:t xml:space="preserve">; </w:t>
            </w:r>
            <w:r>
              <w:rPr>
                <w:sz w:val="24"/>
              </w:rPr>
              <w:t>task</w:t>
            </w:r>
            <w:r w:rsidRPr="00541701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worker</w:t>
            </w:r>
            <w:r w:rsidRPr="00541701">
              <w:rPr>
                <w:sz w:val="24"/>
                <w:lang w:val="ru-RU"/>
              </w:rPr>
              <w:t xml:space="preserve"> </w:t>
            </w:r>
            <w:proofErr w:type="spellStart"/>
            <w:r w:rsidRPr="00541701">
              <w:rPr>
                <w:sz w:val="24"/>
                <w:lang w:val="ru-RU"/>
              </w:rPr>
              <w:t>инвалидирует</w:t>
            </w:r>
            <w:proofErr w:type="spellEnd"/>
            <w:r w:rsidRPr="00541701">
              <w:rPr>
                <w:sz w:val="24"/>
                <w:lang w:val="ru-RU"/>
              </w:rPr>
              <w:t xml:space="preserve"> и прогревает кэш.</w:t>
            </w:r>
          </w:p>
        </w:tc>
      </w:tr>
      <w:tr w:rsidR="008C2FB2" w:rsidRPr="00541701" w14:paraId="0A6E0233" w14:textId="77777777">
        <w:tc>
          <w:tcPr>
            <w:tcW w:w="2880" w:type="dxa"/>
          </w:tcPr>
          <w:p w14:paraId="63E57930" w14:textId="77777777" w:rsidR="008C2FB2" w:rsidRDefault="00000000">
            <w:pPr>
              <w:ind w:firstLine="0"/>
            </w:pPr>
            <w:r>
              <w:rPr>
                <w:sz w:val="24"/>
              </w:rPr>
              <w:t>10</w:t>
            </w:r>
          </w:p>
        </w:tc>
        <w:tc>
          <w:tcPr>
            <w:tcW w:w="2880" w:type="dxa"/>
          </w:tcPr>
          <w:p w14:paraId="75672391" w14:textId="77777777" w:rsidR="008C2FB2" w:rsidRDefault="00000000">
            <w:pPr>
              <w:ind w:firstLine="0"/>
            </w:pPr>
            <w:r>
              <w:rPr>
                <w:sz w:val="24"/>
              </w:rPr>
              <w:t>Мониторинг и развёртывание</w:t>
            </w:r>
          </w:p>
        </w:tc>
        <w:tc>
          <w:tcPr>
            <w:tcW w:w="2880" w:type="dxa"/>
          </w:tcPr>
          <w:p w14:paraId="10CC588E" w14:textId="77777777" w:rsidR="008C2FB2" w:rsidRPr="00541701" w:rsidRDefault="00000000">
            <w:pPr>
              <w:ind w:firstLine="0"/>
              <w:rPr>
                <w:lang w:val="ru-RU"/>
              </w:rPr>
            </w:pPr>
            <w:r w:rsidRPr="00541701">
              <w:rPr>
                <w:sz w:val="24"/>
                <w:lang w:val="ru-RU"/>
              </w:rPr>
              <w:t xml:space="preserve">Метрики собираются </w:t>
            </w:r>
            <w:r>
              <w:rPr>
                <w:sz w:val="24"/>
              </w:rPr>
              <w:t>Prometheus</w:t>
            </w:r>
            <w:r w:rsidRPr="00541701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Grafana</w:t>
            </w:r>
            <w:r w:rsidRPr="00541701">
              <w:rPr>
                <w:sz w:val="24"/>
                <w:lang w:val="ru-RU"/>
              </w:rPr>
              <w:t xml:space="preserve">; приложение развёрнуто на </w:t>
            </w:r>
            <w:r>
              <w:rPr>
                <w:sz w:val="24"/>
              </w:rPr>
              <w:t>VPS</w:t>
            </w:r>
            <w:r w:rsidRPr="00541701">
              <w:rPr>
                <w:sz w:val="24"/>
                <w:lang w:val="ru-RU"/>
              </w:rPr>
              <w:t xml:space="preserve"> с </w:t>
            </w:r>
            <w:r>
              <w:rPr>
                <w:sz w:val="24"/>
              </w:rPr>
              <w:t>HTTPS</w:t>
            </w:r>
            <w:r w:rsidRPr="00541701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</w:rPr>
              <w:t>Caddy</w:t>
            </w:r>
            <w:r w:rsidRPr="00541701">
              <w:rPr>
                <w:sz w:val="24"/>
                <w:lang w:val="ru-RU"/>
              </w:rPr>
              <w:t>).</w:t>
            </w:r>
          </w:p>
        </w:tc>
      </w:tr>
    </w:tbl>
    <w:p w14:paraId="3957245C" w14:textId="77777777" w:rsidR="008C2FB2" w:rsidRPr="00541701" w:rsidRDefault="008C2FB2">
      <w:pPr>
        <w:rPr>
          <w:lang w:val="ru-RU"/>
        </w:rPr>
      </w:pPr>
    </w:p>
    <w:p w14:paraId="5F1AC259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b/>
          <w:lang w:val="ru-RU"/>
        </w:rPr>
        <w:t>Описание алгоритма работы системы</w:t>
      </w:r>
    </w:p>
    <w:p w14:paraId="209EC3E0" w14:textId="77777777" w:rsidR="008C2FB2" w:rsidRPr="00541701" w:rsidRDefault="00000000">
      <w:pPr>
        <w:rPr>
          <w:lang w:val="ru-RU"/>
        </w:rPr>
      </w:pPr>
      <w:r w:rsidRPr="00541701">
        <w:rPr>
          <w:lang w:val="ru-RU"/>
        </w:rPr>
        <w:t>Система построена по схеме «</w:t>
      </w:r>
      <w:r>
        <w:t>API</w:t>
      </w:r>
      <w:r w:rsidRPr="00541701">
        <w:rPr>
          <w:lang w:val="ru-RU"/>
        </w:rPr>
        <w:t xml:space="preserve"> </w:t>
      </w:r>
      <w:r>
        <w:t>Gateway</w:t>
      </w:r>
      <w:r w:rsidRPr="00541701">
        <w:rPr>
          <w:lang w:val="ru-RU"/>
        </w:rPr>
        <w:t xml:space="preserve"> + микросервисы». Пользователь обращается только к </w:t>
      </w:r>
      <w:r>
        <w:t>gateway</w:t>
      </w:r>
      <w:r w:rsidRPr="00541701">
        <w:rPr>
          <w:lang w:val="ru-RU"/>
        </w:rPr>
        <w:t xml:space="preserve"> (порт 8080). </w:t>
      </w:r>
      <w:r>
        <w:t>Gateway</w:t>
      </w:r>
      <w:r w:rsidRPr="00541701">
        <w:rPr>
          <w:lang w:val="ru-RU"/>
        </w:rPr>
        <w:t xml:space="preserve"> отображает </w:t>
      </w:r>
      <w:r>
        <w:t>HTML</w:t>
      </w:r>
      <w:r w:rsidRPr="00541701">
        <w:rPr>
          <w:lang w:val="ru-RU"/>
        </w:rPr>
        <w:t xml:space="preserve">-страницы и </w:t>
      </w:r>
      <w:proofErr w:type="spellStart"/>
      <w:r w:rsidRPr="00541701">
        <w:rPr>
          <w:lang w:val="ru-RU"/>
        </w:rPr>
        <w:t>проксирует</w:t>
      </w:r>
      <w:proofErr w:type="spellEnd"/>
      <w:r w:rsidRPr="00541701">
        <w:rPr>
          <w:lang w:val="ru-RU"/>
        </w:rPr>
        <w:t xml:space="preserve"> запросы к внутренним сервисам по </w:t>
      </w:r>
      <w:r>
        <w:t>HTTP</w:t>
      </w:r>
      <w:r w:rsidRPr="00541701">
        <w:rPr>
          <w:lang w:val="ru-RU"/>
        </w:rPr>
        <w:t>/</w:t>
      </w:r>
      <w:r>
        <w:t>JSON</w:t>
      </w:r>
      <w:r w:rsidRPr="00541701">
        <w:rPr>
          <w:lang w:val="ru-RU"/>
        </w:rPr>
        <w:t>.</w:t>
      </w:r>
    </w:p>
    <w:p w14:paraId="05CD1F4D" w14:textId="77777777" w:rsidR="008C2FB2" w:rsidRDefault="00000000">
      <w:pPr>
        <w:ind w:firstLine="0"/>
      </w:pPr>
      <w:proofErr w:type="spellStart"/>
      <w:r>
        <w:lastRenderedPageBreak/>
        <w:t>Основной</w:t>
      </w:r>
      <w:proofErr w:type="spellEnd"/>
      <w:r>
        <w:t xml:space="preserve"> </w:t>
      </w:r>
      <w:proofErr w:type="spellStart"/>
      <w:r>
        <w:t>алгоритм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>:</w:t>
      </w:r>
    </w:p>
    <w:p w14:paraId="293685EB" w14:textId="77777777" w:rsidR="008C2FB2" w:rsidRPr="00541701" w:rsidRDefault="00000000">
      <w:pPr>
        <w:pStyle w:val="a"/>
        <w:ind w:firstLine="0"/>
        <w:rPr>
          <w:lang w:val="ru-RU"/>
        </w:rPr>
      </w:pPr>
      <w:r w:rsidRPr="00541701">
        <w:rPr>
          <w:lang w:val="ru-RU"/>
        </w:rPr>
        <w:t xml:space="preserve">Пользователь регистрируется или входит в систему; </w:t>
      </w:r>
      <w:r>
        <w:t>user</w:t>
      </w:r>
      <w:r w:rsidRPr="00541701">
        <w:rPr>
          <w:lang w:val="ru-RU"/>
        </w:rPr>
        <w:t>-</w:t>
      </w:r>
      <w:r>
        <w:t>service</w:t>
      </w:r>
      <w:r w:rsidRPr="00541701">
        <w:rPr>
          <w:lang w:val="ru-RU"/>
        </w:rPr>
        <w:t xml:space="preserve"> проверяет учётные данные и выдаёт </w:t>
      </w:r>
      <w:r>
        <w:t>JWT</w:t>
      </w:r>
      <w:r w:rsidRPr="00541701">
        <w:rPr>
          <w:lang w:val="ru-RU"/>
        </w:rPr>
        <w:t>-токен.</w:t>
      </w:r>
    </w:p>
    <w:p w14:paraId="2BBC6403" w14:textId="77777777" w:rsidR="008C2FB2" w:rsidRPr="00541701" w:rsidRDefault="00000000">
      <w:pPr>
        <w:pStyle w:val="a"/>
        <w:ind w:firstLine="0"/>
        <w:rPr>
          <w:lang w:val="ru-RU"/>
        </w:rPr>
      </w:pPr>
      <w:r w:rsidRPr="00541701">
        <w:rPr>
          <w:lang w:val="ru-RU"/>
        </w:rPr>
        <w:t xml:space="preserve">При создании задачи </w:t>
      </w:r>
      <w:r>
        <w:t>gateway</w:t>
      </w:r>
      <w:r w:rsidRPr="00541701">
        <w:rPr>
          <w:lang w:val="ru-RU"/>
        </w:rPr>
        <w:t xml:space="preserve"> запрашивает у </w:t>
      </w:r>
      <w:r>
        <w:t>satisfactory</w:t>
      </w:r>
      <w:r w:rsidRPr="00541701">
        <w:rPr>
          <w:lang w:val="ru-RU"/>
        </w:rPr>
        <w:t>-</w:t>
      </w:r>
      <w:r>
        <w:t>data</w:t>
      </w:r>
      <w:r w:rsidRPr="00541701">
        <w:rPr>
          <w:lang w:val="ru-RU"/>
        </w:rPr>
        <w:t>-</w:t>
      </w:r>
      <w:r>
        <w:t>service</w:t>
      </w:r>
      <w:r w:rsidRPr="00541701">
        <w:rPr>
          <w:lang w:val="ru-RU"/>
        </w:rPr>
        <w:t xml:space="preserve"> рецепт и строит превью; </w:t>
      </w:r>
      <w:r>
        <w:t>task</w:t>
      </w:r>
      <w:r w:rsidRPr="00541701">
        <w:rPr>
          <w:lang w:val="ru-RU"/>
        </w:rPr>
        <w:t>-</w:t>
      </w:r>
      <w:r>
        <w:t>service</w:t>
      </w:r>
      <w:r w:rsidRPr="00541701">
        <w:rPr>
          <w:lang w:val="ru-RU"/>
        </w:rPr>
        <w:t xml:space="preserve"> сохраняет задачу в </w:t>
      </w:r>
      <w:r>
        <w:t>PostgreSQL</w:t>
      </w:r>
      <w:r w:rsidRPr="00541701">
        <w:rPr>
          <w:lang w:val="ru-RU"/>
        </w:rPr>
        <w:t>.</w:t>
      </w:r>
    </w:p>
    <w:p w14:paraId="7555802F" w14:textId="77777777" w:rsidR="008C2FB2" w:rsidRPr="00541701" w:rsidRDefault="00000000">
      <w:pPr>
        <w:pStyle w:val="a"/>
        <w:ind w:firstLine="0"/>
        <w:rPr>
          <w:lang w:val="ru-RU"/>
        </w:rPr>
      </w:pPr>
      <w:r w:rsidRPr="00541701">
        <w:rPr>
          <w:lang w:val="ru-RU"/>
        </w:rPr>
        <w:t xml:space="preserve">Запросы </w:t>
      </w:r>
      <w:r>
        <w:t>GET</w:t>
      </w:r>
      <w:r w:rsidRPr="00541701">
        <w:rPr>
          <w:lang w:val="ru-RU"/>
        </w:rPr>
        <w:t xml:space="preserve"> /</w:t>
      </w:r>
      <w:r>
        <w:t>tasks</w:t>
      </w:r>
      <w:r w:rsidRPr="00541701">
        <w:rPr>
          <w:lang w:val="ru-RU"/>
        </w:rPr>
        <w:t xml:space="preserve"> направляются через </w:t>
      </w:r>
      <w:r>
        <w:t>NGINX</w:t>
      </w:r>
      <w:r w:rsidRPr="00541701">
        <w:rPr>
          <w:lang w:val="ru-RU"/>
        </w:rPr>
        <w:t xml:space="preserve"> на одну из трёх реплик </w:t>
      </w:r>
      <w:r>
        <w:t>task</w:t>
      </w:r>
      <w:r w:rsidRPr="00541701">
        <w:rPr>
          <w:lang w:val="ru-RU"/>
        </w:rPr>
        <w:t>-</w:t>
      </w:r>
      <w:r>
        <w:t>service</w:t>
      </w:r>
      <w:r w:rsidRPr="00541701">
        <w:rPr>
          <w:lang w:val="ru-RU"/>
        </w:rPr>
        <w:t xml:space="preserve">; сервис проверяет </w:t>
      </w:r>
      <w:r>
        <w:t>Redis</w:t>
      </w:r>
      <w:r w:rsidRPr="00541701">
        <w:rPr>
          <w:lang w:val="ru-RU"/>
        </w:rPr>
        <w:t xml:space="preserve">-кэш, при </w:t>
      </w:r>
      <w:r>
        <w:t>MISS</w:t>
      </w:r>
      <w:r w:rsidRPr="00541701">
        <w:rPr>
          <w:lang w:val="ru-RU"/>
        </w:rPr>
        <w:t xml:space="preserve"> загружает данные из БД.</w:t>
      </w:r>
    </w:p>
    <w:p w14:paraId="6C2374A5" w14:textId="77777777" w:rsidR="008C2FB2" w:rsidRPr="00541701" w:rsidRDefault="00000000">
      <w:pPr>
        <w:pStyle w:val="a"/>
        <w:ind w:firstLine="0"/>
        <w:rPr>
          <w:lang w:val="ru-RU"/>
        </w:rPr>
      </w:pPr>
      <w:r>
        <w:t>Gateway</w:t>
      </w:r>
      <w:r w:rsidRPr="00541701">
        <w:rPr>
          <w:lang w:val="ru-RU"/>
        </w:rPr>
        <w:t xml:space="preserve"> запрашивает цепочку рецептов у </w:t>
      </w:r>
      <w:r>
        <w:t>data</w:t>
      </w:r>
      <w:r w:rsidRPr="00541701">
        <w:rPr>
          <w:lang w:val="ru-RU"/>
        </w:rPr>
        <w:t>-</w:t>
      </w:r>
      <w:r>
        <w:t>service</w:t>
      </w:r>
      <w:r w:rsidRPr="00541701">
        <w:rPr>
          <w:lang w:val="ru-RU"/>
        </w:rPr>
        <w:t xml:space="preserve"> и вычисляет производственный план: число машин, распределение </w:t>
      </w:r>
      <w:proofErr w:type="spellStart"/>
      <w:r w:rsidRPr="00541701">
        <w:rPr>
          <w:lang w:val="ru-RU"/>
        </w:rPr>
        <w:t>энергомодулей</w:t>
      </w:r>
      <w:proofErr w:type="spellEnd"/>
      <w:r w:rsidRPr="00541701">
        <w:rPr>
          <w:lang w:val="ru-RU"/>
        </w:rPr>
        <w:t>, логистику.</w:t>
      </w:r>
    </w:p>
    <w:p w14:paraId="273EDB99" w14:textId="77777777" w:rsidR="008C2FB2" w:rsidRPr="00541701" w:rsidRDefault="00000000">
      <w:pPr>
        <w:pStyle w:val="a"/>
        <w:ind w:firstLine="0"/>
        <w:rPr>
          <w:lang w:val="ru-RU"/>
        </w:rPr>
      </w:pPr>
      <w:r w:rsidRPr="00541701">
        <w:rPr>
          <w:lang w:val="ru-RU"/>
        </w:rPr>
        <w:t xml:space="preserve">При изменении задачи </w:t>
      </w:r>
      <w:r>
        <w:t>task</w:t>
      </w:r>
      <w:r w:rsidRPr="00541701">
        <w:rPr>
          <w:lang w:val="ru-RU"/>
        </w:rPr>
        <w:t>-</w:t>
      </w:r>
      <w:r>
        <w:t>service</w:t>
      </w:r>
      <w:r w:rsidRPr="00541701">
        <w:rPr>
          <w:lang w:val="ru-RU"/>
        </w:rPr>
        <w:t xml:space="preserve"> публикует событие в </w:t>
      </w:r>
      <w:r>
        <w:t>RabbitMQ</w:t>
      </w:r>
      <w:r w:rsidRPr="00541701">
        <w:rPr>
          <w:lang w:val="ru-RU"/>
        </w:rPr>
        <w:t xml:space="preserve">; </w:t>
      </w:r>
      <w:r>
        <w:t>task</w:t>
      </w:r>
      <w:r w:rsidRPr="00541701">
        <w:rPr>
          <w:lang w:val="ru-RU"/>
        </w:rPr>
        <w:t>-</w:t>
      </w:r>
      <w:r>
        <w:t>worker</w:t>
      </w:r>
      <w:r w:rsidRPr="00541701">
        <w:rPr>
          <w:lang w:val="ru-RU"/>
        </w:rPr>
        <w:t xml:space="preserve"> </w:t>
      </w:r>
      <w:proofErr w:type="spellStart"/>
      <w:r w:rsidRPr="00541701">
        <w:rPr>
          <w:lang w:val="ru-RU"/>
        </w:rPr>
        <w:t>инвалидирует</w:t>
      </w:r>
      <w:proofErr w:type="spellEnd"/>
      <w:r w:rsidRPr="00541701">
        <w:rPr>
          <w:lang w:val="ru-RU"/>
        </w:rPr>
        <w:t xml:space="preserve"> кэш и выполняет его прогрев.</w:t>
      </w:r>
    </w:p>
    <w:p w14:paraId="317B4796" w14:textId="77777777" w:rsidR="008C2FB2" w:rsidRPr="00541701" w:rsidRDefault="00000000">
      <w:pPr>
        <w:pStyle w:val="a"/>
        <w:ind w:firstLine="0"/>
        <w:rPr>
          <w:lang w:val="ru-RU"/>
        </w:rPr>
      </w:pPr>
      <w:r>
        <w:t>Prometheus</w:t>
      </w:r>
      <w:r w:rsidRPr="00541701">
        <w:rPr>
          <w:lang w:val="ru-RU"/>
        </w:rPr>
        <w:t xml:space="preserve"> периодически собирает метрики /</w:t>
      </w:r>
      <w:r>
        <w:t>metrics</w:t>
      </w:r>
      <w:r w:rsidRPr="00541701">
        <w:rPr>
          <w:lang w:val="ru-RU"/>
        </w:rPr>
        <w:t xml:space="preserve">; </w:t>
      </w:r>
      <w:r>
        <w:t>Grafana</w:t>
      </w:r>
      <w:r w:rsidRPr="00541701">
        <w:rPr>
          <w:lang w:val="ru-RU"/>
        </w:rPr>
        <w:t xml:space="preserve"> визуализирует </w:t>
      </w:r>
      <w:r>
        <w:t>RPS</w:t>
      </w:r>
      <w:r w:rsidRPr="00541701">
        <w:rPr>
          <w:lang w:val="ru-RU"/>
        </w:rPr>
        <w:t>, латентность и состояние реплик.</w:t>
      </w:r>
    </w:p>
    <w:p w14:paraId="61761883" w14:textId="77777777" w:rsidR="008C2FB2" w:rsidRPr="00541701" w:rsidRDefault="00000000">
      <w:pPr>
        <w:rPr>
          <w:lang w:val="ru-RU"/>
        </w:rPr>
      </w:pPr>
      <w:r w:rsidRPr="00541701">
        <w:rPr>
          <w:lang w:val="ru-RU"/>
        </w:rPr>
        <w:t xml:space="preserve">Схема взаимодействия в режиме </w:t>
      </w:r>
      <w:r>
        <w:t>balance</w:t>
      </w:r>
      <w:r w:rsidRPr="00541701">
        <w:rPr>
          <w:lang w:val="ru-RU"/>
        </w:rPr>
        <w:t xml:space="preserve">: браузер → </w:t>
      </w:r>
      <w:r>
        <w:t>gateway</w:t>
      </w:r>
      <w:r w:rsidRPr="00541701">
        <w:rPr>
          <w:lang w:val="ru-RU"/>
        </w:rPr>
        <w:t xml:space="preserve">:8080 → </w:t>
      </w:r>
      <w:r>
        <w:t>user</w:t>
      </w:r>
      <w:r w:rsidRPr="00541701">
        <w:rPr>
          <w:lang w:val="ru-RU"/>
        </w:rPr>
        <w:t>-</w:t>
      </w:r>
      <w:r>
        <w:t>service</w:t>
      </w:r>
      <w:r w:rsidRPr="00541701">
        <w:rPr>
          <w:lang w:val="ru-RU"/>
        </w:rPr>
        <w:t xml:space="preserve">:8081; → </w:t>
      </w:r>
      <w:r>
        <w:t>nginx</w:t>
      </w:r>
      <w:r w:rsidRPr="00541701">
        <w:rPr>
          <w:lang w:val="ru-RU"/>
        </w:rPr>
        <w:t xml:space="preserve">:8090 → </w:t>
      </w:r>
      <w:r>
        <w:t>task</w:t>
      </w:r>
      <w:r w:rsidRPr="00541701">
        <w:rPr>
          <w:lang w:val="ru-RU"/>
        </w:rPr>
        <w:t>-</w:t>
      </w:r>
      <w:r>
        <w:t>service</w:t>
      </w:r>
      <w:r w:rsidRPr="00541701">
        <w:rPr>
          <w:lang w:val="ru-RU"/>
        </w:rPr>
        <w:t xml:space="preserve">-1|2|3:8082; → </w:t>
      </w:r>
      <w:proofErr w:type="spellStart"/>
      <w:r>
        <w:t>redis</w:t>
      </w:r>
      <w:proofErr w:type="spellEnd"/>
      <w:r w:rsidRPr="00541701">
        <w:rPr>
          <w:lang w:val="ru-RU"/>
        </w:rPr>
        <w:t xml:space="preserve">:6379; → </w:t>
      </w:r>
      <w:r>
        <w:t>satisfactory</w:t>
      </w:r>
      <w:r w:rsidRPr="00541701">
        <w:rPr>
          <w:lang w:val="ru-RU"/>
        </w:rPr>
        <w:t>-</w:t>
      </w:r>
      <w:r>
        <w:t>data</w:t>
      </w:r>
      <w:r w:rsidRPr="00541701">
        <w:rPr>
          <w:lang w:val="ru-RU"/>
        </w:rPr>
        <w:t>-</w:t>
      </w:r>
      <w:r>
        <w:t>service</w:t>
      </w:r>
      <w:r w:rsidRPr="00541701">
        <w:rPr>
          <w:lang w:val="ru-RU"/>
        </w:rPr>
        <w:t xml:space="preserve">:8083; → </w:t>
      </w:r>
      <w:proofErr w:type="spellStart"/>
      <w:r>
        <w:t>postgres</w:t>
      </w:r>
      <w:proofErr w:type="spellEnd"/>
      <w:r w:rsidRPr="00541701">
        <w:rPr>
          <w:lang w:val="ru-RU"/>
        </w:rPr>
        <w:t xml:space="preserve">:5432; → </w:t>
      </w:r>
      <w:proofErr w:type="spellStart"/>
      <w:r>
        <w:t>rabbitmq</w:t>
      </w:r>
      <w:proofErr w:type="spellEnd"/>
      <w:r w:rsidRPr="00541701">
        <w:rPr>
          <w:lang w:val="ru-RU"/>
        </w:rPr>
        <w:t xml:space="preserve"> → </w:t>
      </w:r>
      <w:r>
        <w:t>task</w:t>
      </w:r>
      <w:r w:rsidRPr="00541701">
        <w:rPr>
          <w:lang w:val="ru-RU"/>
        </w:rPr>
        <w:t>-</w:t>
      </w:r>
      <w:r>
        <w:t>worker</w:t>
      </w:r>
      <w:r w:rsidRPr="00541701">
        <w:rPr>
          <w:lang w:val="ru-RU"/>
        </w:rPr>
        <w:t xml:space="preserve">. На </w:t>
      </w:r>
      <w:r>
        <w:t>VPS</w:t>
      </w:r>
      <w:r w:rsidRPr="00541701">
        <w:rPr>
          <w:lang w:val="ru-RU"/>
        </w:rPr>
        <w:t xml:space="preserve"> перед </w:t>
      </w:r>
      <w:r>
        <w:t>gateway</w:t>
      </w:r>
      <w:r w:rsidRPr="00541701">
        <w:rPr>
          <w:lang w:val="ru-RU"/>
        </w:rPr>
        <w:t xml:space="preserve"> установлен </w:t>
      </w:r>
      <w:r>
        <w:t>Caddy</w:t>
      </w:r>
      <w:r w:rsidRPr="00541701">
        <w:rPr>
          <w:lang w:val="ru-RU"/>
        </w:rPr>
        <w:t xml:space="preserve"> с </w:t>
      </w:r>
      <w:r>
        <w:t>TLS</w:t>
      </w:r>
      <w:r w:rsidRPr="00541701">
        <w:rPr>
          <w:lang w:val="ru-RU"/>
        </w:rPr>
        <w:t xml:space="preserve"> на порту 8080.</w:t>
      </w:r>
    </w:p>
    <w:p w14:paraId="0A973D53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b/>
          <w:lang w:val="ru-RU"/>
        </w:rPr>
        <w:t>Описание действий пользователя</w:t>
      </w:r>
    </w:p>
    <w:p w14:paraId="6718438F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lang w:val="ru-RU"/>
        </w:rPr>
        <w:t>Типовой сценарий работы пользователя:</w:t>
      </w:r>
    </w:p>
    <w:p w14:paraId="28E4BDCF" w14:textId="77777777" w:rsidR="008C2FB2" w:rsidRPr="00541701" w:rsidRDefault="00000000">
      <w:pPr>
        <w:pStyle w:val="a"/>
        <w:ind w:firstLine="0"/>
        <w:rPr>
          <w:lang w:val="ru-RU"/>
        </w:rPr>
      </w:pPr>
      <w:r w:rsidRPr="00541701">
        <w:rPr>
          <w:lang w:val="ru-RU"/>
        </w:rPr>
        <w:t xml:space="preserve">Открыть веб-интерфейс (локально </w:t>
      </w:r>
      <w:r>
        <w:t>http</w:t>
      </w:r>
      <w:r w:rsidRPr="00541701">
        <w:rPr>
          <w:lang w:val="ru-RU"/>
        </w:rPr>
        <w:t>://</w:t>
      </w:r>
      <w:r>
        <w:t>localhost</w:t>
      </w:r>
      <w:r w:rsidRPr="00541701">
        <w:rPr>
          <w:lang w:val="ru-RU"/>
        </w:rPr>
        <w:t xml:space="preserve">:8080 или на </w:t>
      </w:r>
      <w:r>
        <w:t>VPS</w:t>
      </w:r>
      <w:r w:rsidRPr="00541701">
        <w:rPr>
          <w:lang w:val="ru-RU"/>
        </w:rPr>
        <w:t xml:space="preserve"> </w:t>
      </w:r>
      <w:r>
        <w:t>https</w:t>
      </w:r>
      <w:r w:rsidRPr="00541701">
        <w:rPr>
          <w:lang w:val="ru-RU"/>
        </w:rPr>
        <w:t>://153.56.132.67:8080).</w:t>
      </w:r>
    </w:p>
    <w:p w14:paraId="6A528783" w14:textId="77777777" w:rsidR="008C2FB2" w:rsidRPr="00541701" w:rsidRDefault="00000000">
      <w:pPr>
        <w:pStyle w:val="a"/>
        <w:ind w:firstLine="0"/>
        <w:rPr>
          <w:lang w:val="ru-RU"/>
        </w:rPr>
      </w:pPr>
      <w:r w:rsidRPr="00541701">
        <w:rPr>
          <w:lang w:val="ru-RU"/>
        </w:rPr>
        <w:t>Зарегистрироваться или войти под существующей учётной записью.</w:t>
      </w:r>
    </w:p>
    <w:p w14:paraId="7B259A35" w14:textId="77777777" w:rsidR="008C2FB2" w:rsidRPr="00541701" w:rsidRDefault="00000000">
      <w:pPr>
        <w:pStyle w:val="a"/>
        <w:ind w:firstLine="0"/>
        <w:rPr>
          <w:lang w:val="ru-RU"/>
        </w:rPr>
      </w:pPr>
      <w:r w:rsidRPr="00541701">
        <w:rPr>
          <w:lang w:val="ru-RU"/>
        </w:rPr>
        <w:lastRenderedPageBreak/>
        <w:t>На странице «Мои задачи» ввести название рецепта (от 2 символов), выбрать рецепт из подсказок.</w:t>
      </w:r>
    </w:p>
    <w:p w14:paraId="6C99D97D" w14:textId="77777777" w:rsidR="008C2FB2" w:rsidRPr="00541701" w:rsidRDefault="00000000">
      <w:pPr>
        <w:pStyle w:val="a"/>
        <w:ind w:firstLine="0"/>
        <w:rPr>
          <w:lang w:val="ru-RU"/>
        </w:rPr>
      </w:pPr>
      <w:r w:rsidRPr="00541701">
        <w:rPr>
          <w:lang w:val="ru-RU"/>
        </w:rPr>
        <w:t xml:space="preserve">Указать целевую производительность (предметов/мин), тир </w:t>
      </w:r>
      <w:r>
        <w:t>HUB</w:t>
      </w:r>
      <w:r w:rsidRPr="00541701">
        <w:rPr>
          <w:lang w:val="ru-RU"/>
        </w:rPr>
        <w:t>, параметры конвейера и трубы.</w:t>
      </w:r>
    </w:p>
    <w:p w14:paraId="65398286" w14:textId="77777777" w:rsidR="008C2FB2" w:rsidRPr="00541701" w:rsidRDefault="00000000">
      <w:pPr>
        <w:pStyle w:val="a"/>
        <w:ind w:firstLine="0"/>
        <w:rPr>
          <w:lang w:val="ru-RU"/>
        </w:rPr>
      </w:pPr>
      <w:r w:rsidRPr="00541701">
        <w:rPr>
          <w:lang w:val="ru-RU"/>
        </w:rPr>
        <w:t>Назначить исполнителя из избранных или по поиску; создать задачу для себя или для команды.</w:t>
      </w:r>
    </w:p>
    <w:p w14:paraId="6A514118" w14:textId="77777777" w:rsidR="008C2FB2" w:rsidRPr="00541701" w:rsidRDefault="00000000">
      <w:pPr>
        <w:pStyle w:val="a"/>
        <w:ind w:firstLine="0"/>
        <w:rPr>
          <w:lang w:val="ru-RU"/>
        </w:rPr>
      </w:pPr>
      <w:r w:rsidRPr="00541701">
        <w:rPr>
          <w:lang w:val="ru-RU"/>
        </w:rPr>
        <w:t>Просматривать вкладки «Задачи команды», «Свои задачи», «Выполненные»; искать и листать страницы.</w:t>
      </w:r>
    </w:p>
    <w:p w14:paraId="4A3B1D92" w14:textId="77777777" w:rsidR="008C2FB2" w:rsidRPr="00541701" w:rsidRDefault="00000000">
      <w:pPr>
        <w:pStyle w:val="a"/>
        <w:ind w:firstLine="0"/>
        <w:rPr>
          <w:lang w:val="ru-RU"/>
        </w:rPr>
      </w:pPr>
      <w:r w:rsidRPr="00541701">
        <w:rPr>
          <w:lang w:val="ru-RU"/>
        </w:rPr>
        <w:t>Открыть карточку задачи: изучить план производства, цепочку рецептов, сменить статус.</w:t>
      </w:r>
    </w:p>
    <w:p w14:paraId="58EA3A70" w14:textId="77777777" w:rsidR="008C2FB2" w:rsidRPr="00541701" w:rsidRDefault="00000000">
      <w:pPr>
        <w:pStyle w:val="a"/>
        <w:ind w:firstLine="0"/>
        <w:rPr>
          <w:lang w:val="ru-RU"/>
        </w:rPr>
      </w:pPr>
      <w:r w:rsidRPr="00541701">
        <w:rPr>
          <w:lang w:val="ru-RU"/>
        </w:rPr>
        <w:t>При необходимости отметить задачу выполненной или удалить её.</w:t>
      </w:r>
    </w:p>
    <w:p w14:paraId="2CD0B0B5" w14:textId="77777777" w:rsidR="008C2FB2" w:rsidRPr="00541701" w:rsidRDefault="00000000">
      <w:pPr>
        <w:pStyle w:val="1"/>
        <w:ind w:firstLine="0"/>
        <w:rPr>
          <w:lang w:val="ru-RU"/>
        </w:rPr>
      </w:pPr>
      <w:r w:rsidRPr="00541701">
        <w:rPr>
          <w:rFonts w:ascii="Times New Roman" w:hAnsi="Times New Roman"/>
          <w:lang w:val="ru-RU"/>
        </w:rPr>
        <w:t>РЕЗУЛЬТАТЫ РАЗРАБОТКИ ПРОГРАММНОГО ПРОДУКТА</w:t>
      </w:r>
    </w:p>
    <w:p w14:paraId="5D17D74F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b/>
          <w:lang w:val="ru-RU"/>
        </w:rPr>
        <w:t>Реализация требований к системе</w:t>
      </w:r>
    </w:p>
    <w:p w14:paraId="76ABDD71" w14:textId="77777777" w:rsidR="008C2FB2" w:rsidRDefault="00000000">
      <w:pPr>
        <w:ind w:firstLine="0"/>
      </w:pPr>
      <w:proofErr w:type="spellStart"/>
      <w:r>
        <w:rPr>
          <w:b/>
        </w:rPr>
        <w:t>Требование</w:t>
      </w:r>
      <w:proofErr w:type="spellEnd"/>
      <w:r>
        <w:rPr>
          <w:b/>
        </w:rPr>
        <w:t xml:space="preserve"> 1. Язык Go.</w:t>
      </w:r>
    </w:p>
    <w:p w14:paraId="3A5B3FE5" w14:textId="77777777" w:rsidR="008C2FB2" w:rsidRDefault="00000000">
      <w:r>
        <w:t>Все сервисы (gateway, user-service, task-service, satisfactory-data-service, task-worker) реализованы на Go 1.24 [1]. Сборка выполняется multi-stage Dockerfile.</w:t>
      </w:r>
    </w:p>
    <w:p w14:paraId="59AF1A2B" w14:textId="77777777" w:rsidR="008C2FB2" w:rsidRDefault="00000000">
      <w:pPr>
        <w:ind w:firstLine="0"/>
      </w:pPr>
      <w:r>
        <w:rPr>
          <w:b/>
        </w:rPr>
        <w:t>Требование 2. Корректность работы.</w:t>
      </w:r>
    </w:p>
    <w:p w14:paraId="2D8BC5A1" w14:textId="77777777" w:rsidR="008C2FB2" w:rsidRPr="00541701" w:rsidRDefault="00000000">
      <w:pPr>
        <w:rPr>
          <w:lang w:val="ru-RU"/>
        </w:rPr>
      </w:pPr>
      <w:r>
        <w:t xml:space="preserve">Стек поднимается командой docker compose -f docker-compose.balance.yml up -d --build. </w:t>
      </w:r>
      <w:proofErr w:type="spellStart"/>
      <w:r>
        <w:t>Healthcheck</w:t>
      </w:r>
      <w:proofErr w:type="spellEnd"/>
      <w:r w:rsidRPr="00541701">
        <w:rPr>
          <w:lang w:val="ru-RU"/>
        </w:rPr>
        <w:t>-пробы на /</w:t>
      </w:r>
      <w:r>
        <w:t>metrics</w:t>
      </w:r>
      <w:r w:rsidRPr="00541701">
        <w:rPr>
          <w:lang w:val="ru-RU"/>
        </w:rPr>
        <w:t xml:space="preserve"> гарантируют готовность реплик. Цикл </w:t>
      </w:r>
      <w:r>
        <w:t>CRUD</w:t>
      </w:r>
      <w:r w:rsidRPr="00541701">
        <w:rPr>
          <w:lang w:val="ru-RU"/>
        </w:rPr>
        <w:t xml:space="preserve"> задач и смена статусов работает без перезапуска контейнеров.</w:t>
      </w:r>
    </w:p>
    <w:p w14:paraId="66297B71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b/>
          <w:lang w:val="ru-RU"/>
        </w:rPr>
        <w:t>Требование 3. Интерфейс пользователя.</w:t>
      </w:r>
    </w:p>
    <w:p w14:paraId="6071829A" w14:textId="77777777" w:rsidR="008C2FB2" w:rsidRPr="00541701" w:rsidRDefault="00000000">
      <w:pPr>
        <w:rPr>
          <w:lang w:val="ru-RU"/>
        </w:rPr>
      </w:pPr>
      <w:r w:rsidRPr="00541701">
        <w:rPr>
          <w:lang w:val="ru-RU"/>
        </w:rPr>
        <w:lastRenderedPageBreak/>
        <w:t xml:space="preserve">Русскоязычные шаблоны </w:t>
      </w:r>
      <w:r>
        <w:t>Go</w:t>
      </w:r>
      <w:r w:rsidRPr="00541701">
        <w:rPr>
          <w:lang w:val="ru-RU"/>
        </w:rPr>
        <w:t xml:space="preserve"> + </w:t>
      </w:r>
      <w:r>
        <w:t>HTMX</w:t>
      </w:r>
      <w:r w:rsidRPr="00541701">
        <w:rPr>
          <w:lang w:val="ru-RU"/>
        </w:rPr>
        <w:t xml:space="preserve"> [14]: поиск рецептов с </w:t>
      </w:r>
      <w:r>
        <w:t>debounce</w:t>
      </w:r>
      <w:r w:rsidRPr="00541701">
        <w:rPr>
          <w:lang w:val="ru-RU"/>
        </w:rPr>
        <w:t>, вкладки задач, пагинация (5 на страницу), карточка с планом производства и цепочками рецептов.</w:t>
      </w:r>
    </w:p>
    <w:p w14:paraId="7DAC4501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b/>
          <w:lang w:val="ru-RU"/>
        </w:rPr>
        <w:t>Требование 4. Инструкция по эксплуатации.</w:t>
      </w:r>
    </w:p>
    <w:p w14:paraId="54E02941" w14:textId="77777777" w:rsidR="008C2FB2" w:rsidRPr="00541701" w:rsidRDefault="00000000">
      <w:pPr>
        <w:rPr>
          <w:lang w:val="ru-RU"/>
        </w:rPr>
      </w:pPr>
      <w:r w:rsidRPr="00541701">
        <w:rPr>
          <w:lang w:val="ru-RU"/>
        </w:rPr>
        <w:t xml:space="preserve">Инструкция приведена в разделе 4.3; дополнительно — файлы </w:t>
      </w:r>
      <w:r>
        <w:t>README</w:t>
      </w:r>
      <w:r w:rsidRPr="00541701">
        <w:rPr>
          <w:lang w:val="ru-RU"/>
        </w:rPr>
        <w:t>.</w:t>
      </w:r>
      <w:r>
        <w:t>md</w:t>
      </w:r>
      <w:r w:rsidRPr="00541701">
        <w:rPr>
          <w:lang w:val="ru-RU"/>
        </w:rPr>
        <w:t xml:space="preserve">, </w:t>
      </w:r>
      <w:r>
        <w:t>deploy</w:t>
      </w:r>
      <w:r w:rsidRPr="00541701">
        <w:rPr>
          <w:lang w:val="ru-RU"/>
        </w:rPr>
        <w:t>/</w:t>
      </w:r>
      <w:r>
        <w:t>VPS</w:t>
      </w:r>
      <w:r w:rsidRPr="00541701">
        <w:rPr>
          <w:lang w:val="ru-RU"/>
        </w:rPr>
        <w:t>.</w:t>
      </w:r>
      <w:r>
        <w:t>md</w:t>
      </w:r>
      <w:r w:rsidRPr="00541701">
        <w:rPr>
          <w:lang w:val="ru-RU"/>
        </w:rPr>
        <w:t xml:space="preserve">, </w:t>
      </w:r>
      <w:r>
        <w:t>deploy</w:t>
      </w:r>
      <w:r w:rsidRPr="00541701">
        <w:rPr>
          <w:lang w:val="ru-RU"/>
        </w:rPr>
        <w:t>/</w:t>
      </w:r>
      <w:r>
        <w:t>HTTPS</w:t>
      </w:r>
      <w:r w:rsidRPr="00541701">
        <w:rPr>
          <w:lang w:val="ru-RU"/>
        </w:rPr>
        <w:t>.</w:t>
      </w:r>
      <w:r>
        <w:t>md</w:t>
      </w:r>
      <w:r w:rsidRPr="00541701">
        <w:rPr>
          <w:lang w:val="ru-RU"/>
        </w:rPr>
        <w:t xml:space="preserve"> в репозитории [15].</w:t>
      </w:r>
    </w:p>
    <w:p w14:paraId="369B800D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b/>
          <w:lang w:val="ru-RU"/>
        </w:rPr>
        <w:t>Требование 5. Микросервисная архитектура.</w:t>
      </w:r>
    </w:p>
    <w:p w14:paraId="068C399C" w14:textId="77777777" w:rsidR="008C2FB2" w:rsidRPr="00541701" w:rsidRDefault="00000000">
      <w:pPr>
        <w:rPr>
          <w:lang w:val="ru-RU"/>
        </w:rPr>
      </w:pPr>
      <w:r>
        <w:t>Gateway</w:t>
      </w:r>
      <w:r w:rsidRPr="00541701">
        <w:rPr>
          <w:lang w:val="ru-RU"/>
        </w:rPr>
        <w:t xml:space="preserve"> агрегирует </w:t>
      </w:r>
      <w:r>
        <w:t>UI</w:t>
      </w:r>
      <w:r w:rsidRPr="00541701">
        <w:rPr>
          <w:lang w:val="ru-RU"/>
        </w:rPr>
        <w:t xml:space="preserve"> и расчёт плана; </w:t>
      </w:r>
      <w:r>
        <w:t>user</w:t>
      </w:r>
      <w:r w:rsidRPr="00541701">
        <w:rPr>
          <w:lang w:val="ru-RU"/>
        </w:rPr>
        <w:t>-</w:t>
      </w:r>
      <w:r>
        <w:t>service</w:t>
      </w:r>
      <w:r w:rsidRPr="00541701">
        <w:rPr>
          <w:lang w:val="ru-RU"/>
        </w:rPr>
        <w:t xml:space="preserve"> — </w:t>
      </w:r>
      <w:r>
        <w:t>JWT</w:t>
      </w:r>
      <w:r w:rsidRPr="00541701">
        <w:rPr>
          <w:lang w:val="ru-RU"/>
        </w:rPr>
        <w:t xml:space="preserve"> и избранные исполнители; </w:t>
      </w:r>
      <w:r>
        <w:t>task</w:t>
      </w:r>
      <w:r w:rsidRPr="00541701">
        <w:rPr>
          <w:lang w:val="ru-RU"/>
        </w:rPr>
        <w:t>-</w:t>
      </w:r>
      <w:r>
        <w:t>service</w:t>
      </w:r>
      <w:r w:rsidRPr="00541701">
        <w:rPr>
          <w:lang w:val="ru-RU"/>
        </w:rPr>
        <w:t xml:space="preserve"> — </w:t>
      </w:r>
      <w:r>
        <w:t>REST</w:t>
      </w:r>
      <w:r w:rsidRPr="00541701">
        <w:rPr>
          <w:lang w:val="ru-RU"/>
        </w:rPr>
        <w:t xml:space="preserve"> </w:t>
      </w:r>
      <w:r>
        <w:t>API</w:t>
      </w:r>
      <w:r w:rsidRPr="00541701">
        <w:rPr>
          <w:lang w:val="ru-RU"/>
        </w:rPr>
        <w:t xml:space="preserve"> задач; </w:t>
      </w:r>
      <w:r>
        <w:t>data</w:t>
      </w:r>
      <w:r w:rsidRPr="00541701">
        <w:rPr>
          <w:lang w:val="ru-RU"/>
        </w:rPr>
        <w:t>-</w:t>
      </w:r>
      <w:r>
        <w:t>service</w:t>
      </w:r>
      <w:r w:rsidRPr="00541701">
        <w:rPr>
          <w:lang w:val="ru-RU"/>
        </w:rPr>
        <w:t xml:space="preserve"> — рецепты и импорт </w:t>
      </w:r>
      <w:r>
        <w:t>game</w:t>
      </w:r>
      <w:r w:rsidRPr="00541701">
        <w:rPr>
          <w:lang w:val="ru-RU"/>
        </w:rPr>
        <w:t>-</w:t>
      </w:r>
      <w:proofErr w:type="gramStart"/>
      <w:r>
        <w:t>data</w:t>
      </w:r>
      <w:r w:rsidRPr="00541701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541701">
        <w:rPr>
          <w:lang w:val="ru-RU"/>
        </w:rPr>
        <w:t xml:space="preserve"> [12] в </w:t>
      </w:r>
      <w:r>
        <w:t>PostgreSQL</w:t>
      </w:r>
      <w:r w:rsidRPr="00541701">
        <w:rPr>
          <w:lang w:val="ru-RU"/>
        </w:rPr>
        <w:t xml:space="preserve"> [3]; </w:t>
      </w:r>
      <w:r>
        <w:t>task</w:t>
      </w:r>
      <w:r w:rsidRPr="00541701">
        <w:rPr>
          <w:lang w:val="ru-RU"/>
        </w:rPr>
        <w:t>-</w:t>
      </w:r>
      <w:r>
        <w:t>worker</w:t>
      </w:r>
      <w:r w:rsidRPr="00541701">
        <w:rPr>
          <w:lang w:val="ru-RU"/>
        </w:rPr>
        <w:t xml:space="preserve"> — обработка событий.</w:t>
      </w:r>
    </w:p>
    <w:p w14:paraId="4C8AC2B4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b/>
          <w:lang w:val="ru-RU"/>
        </w:rPr>
        <w:t>Требование 6. Горизонтальное масштабирование.</w:t>
      </w:r>
    </w:p>
    <w:p w14:paraId="025C539A" w14:textId="77777777" w:rsidR="008C2FB2" w:rsidRPr="00541701" w:rsidRDefault="00000000">
      <w:pPr>
        <w:rPr>
          <w:lang w:val="ru-RU"/>
        </w:rPr>
      </w:pPr>
      <w:r>
        <w:t>docker</w:t>
      </w:r>
      <w:r w:rsidRPr="00541701">
        <w:rPr>
          <w:lang w:val="ru-RU"/>
        </w:rPr>
        <w:t>-</w:t>
      </w:r>
      <w:r>
        <w:t>compose</w:t>
      </w:r>
      <w:r w:rsidRPr="00541701">
        <w:rPr>
          <w:lang w:val="ru-RU"/>
        </w:rPr>
        <w:t>.</w:t>
      </w:r>
      <w:r>
        <w:t>balance</w:t>
      </w:r>
      <w:r w:rsidRPr="00541701">
        <w:rPr>
          <w:lang w:val="ru-RU"/>
        </w:rPr>
        <w:t>.</w:t>
      </w:r>
      <w:proofErr w:type="spellStart"/>
      <w:r>
        <w:t>yml</w:t>
      </w:r>
      <w:proofErr w:type="spellEnd"/>
      <w:r w:rsidRPr="00541701">
        <w:rPr>
          <w:lang w:val="ru-RU"/>
        </w:rPr>
        <w:t xml:space="preserve"> поднимает </w:t>
      </w:r>
      <w:r>
        <w:t>task</w:t>
      </w:r>
      <w:r w:rsidRPr="00541701">
        <w:rPr>
          <w:lang w:val="ru-RU"/>
        </w:rPr>
        <w:t>-</w:t>
      </w:r>
      <w:r>
        <w:t>service</w:t>
      </w:r>
      <w:r w:rsidRPr="00541701">
        <w:rPr>
          <w:lang w:val="ru-RU"/>
        </w:rPr>
        <w:t xml:space="preserve">-1/2/3. </w:t>
      </w:r>
      <w:r>
        <w:t xml:space="preserve">NGINX [4] (round-robin) с resolver 127.0.0.11 и resolve у upstream для актуальных IP Docker DNS. </w:t>
      </w:r>
      <w:r w:rsidRPr="00541701">
        <w:rPr>
          <w:lang w:val="ru-RU"/>
        </w:rPr>
        <w:t xml:space="preserve">Заголовок </w:t>
      </w:r>
      <w:r>
        <w:t>X</w:t>
      </w:r>
      <w:r w:rsidRPr="00541701">
        <w:rPr>
          <w:lang w:val="ru-RU"/>
        </w:rPr>
        <w:t>-</w:t>
      </w:r>
      <w:r>
        <w:t>Instance</w:t>
      </w:r>
      <w:r w:rsidRPr="00541701">
        <w:rPr>
          <w:lang w:val="ru-RU"/>
        </w:rPr>
        <w:t>-</w:t>
      </w:r>
      <w:r>
        <w:t>ID</w:t>
      </w:r>
      <w:r w:rsidRPr="00541701">
        <w:rPr>
          <w:lang w:val="ru-RU"/>
        </w:rPr>
        <w:t xml:space="preserve"> подтверждает распределение нагрузки.</w:t>
      </w:r>
    </w:p>
    <w:p w14:paraId="2AFFF71D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b/>
          <w:lang w:val="ru-RU"/>
        </w:rPr>
        <w:t xml:space="preserve">Требование 7. Рецепты </w:t>
      </w:r>
      <w:r>
        <w:rPr>
          <w:b/>
        </w:rPr>
        <w:t>Satisfactory</w:t>
      </w:r>
      <w:r w:rsidRPr="00541701">
        <w:rPr>
          <w:b/>
          <w:lang w:val="ru-RU"/>
        </w:rPr>
        <w:t>.</w:t>
      </w:r>
    </w:p>
    <w:p w14:paraId="38B7E7E8" w14:textId="77777777" w:rsidR="008C2FB2" w:rsidRPr="00541701" w:rsidRDefault="00000000">
      <w:pPr>
        <w:rPr>
          <w:lang w:val="ru-RU"/>
        </w:rPr>
      </w:pPr>
      <w:r w:rsidRPr="00541701">
        <w:rPr>
          <w:lang w:val="ru-RU"/>
        </w:rPr>
        <w:t xml:space="preserve">При первом запуске </w:t>
      </w:r>
      <w:r>
        <w:t>data</w:t>
      </w:r>
      <w:r w:rsidRPr="00541701">
        <w:rPr>
          <w:lang w:val="ru-RU"/>
        </w:rPr>
        <w:t>-</w:t>
      </w:r>
      <w:r>
        <w:t>service</w:t>
      </w:r>
      <w:r w:rsidRPr="00541701">
        <w:rPr>
          <w:lang w:val="ru-RU"/>
        </w:rPr>
        <w:t xml:space="preserve"> импортирует </w:t>
      </w:r>
      <w:r>
        <w:t>game</w:t>
      </w:r>
      <w:r w:rsidRPr="00541701">
        <w:rPr>
          <w:lang w:val="ru-RU"/>
        </w:rPr>
        <w:t>-</w:t>
      </w:r>
      <w:proofErr w:type="gramStart"/>
      <w:r>
        <w:t>data</w:t>
      </w:r>
      <w:r w:rsidRPr="00541701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541701">
        <w:rPr>
          <w:lang w:val="ru-RU"/>
        </w:rPr>
        <w:t xml:space="preserve"> (</w:t>
      </w:r>
      <w:r>
        <w:t>v</w:t>
      </w:r>
      <w:r w:rsidRPr="00541701">
        <w:rPr>
          <w:lang w:val="ru-RU"/>
        </w:rPr>
        <w:t xml:space="preserve">1.0) в таблицу </w:t>
      </w:r>
      <w:r>
        <w:t>recipes</w:t>
      </w:r>
      <w:r w:rsidRPr="00541701">
        <w:rPr>
          <w:lang w:val="ru-RU"/>
        </w:rPr>
        <w:t xml:space="preserve">. Русские названия — из </w:t>
      </w:r>
      <w:proofErr w:type="spellStart"/>
      <w:r>
        <w:t>ru</w:t>
      </w:r>
      <w:proofErr w:type="spellEnd"/>
      <w:r w:rsidRPr="00541701">
        <w:rPr>
          <w:lang w:val="ru-RU"/>
        </w:rPr>
        <w:t>_</w:t>
      </w:r>
      <w:proofErr w:type="gramStart"/>
      <w:r>
        <w:t>names</w:t>
      </w:r>
      <w:r w:rsidRPr="00541701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541701">
        <w:rPr>
          <w:lang w:val="ru-RU"/>
        </w:rPr>
        <w:t xml:space="preserve">. </w:t>
      </w:r>
      <w:r>
        <w:t>Gateway</w:t>
      </w:r>
      <w:r w:rsidRPr="00541701">
        <w:rPr>
          <w:lang w:val="ru-RU"/>
        </w:rPr>
        <w:t xml:space="preserve"> рассчитывает </w:t>
      </w:r>
      <w:proofErr w:type="spellStart"/>
      <w:r>
        <w:t>machinesNeeded</w:t>
      </w:r>
      <w:proofErr w:type="spellEnd"/>
      <w:r w:rsidRPr="00541701">
        <w:rPr>
          <w:lang w:val="ru-RU"/>
        </w:rPr>
        <w:t xml:space="preserve"> = </w:t>
      </w:r>
      <w:proofErr w:type="gramStart"/>
      <w:r>
        <w:t>ceil</w:t>
      </w:r>
      <w:r w:rsidRPr="00541701">
        <w:rPr>
          <w:lang w:val="ru-RU"/>
        </w:rPr>
        <w:t>(</w:t>
      </w:r>
      <w:proofErr w:type="spellStart"/>
      <w:proofErr w:type="gramEnd"/>
      <w:r>
        <w:t>requiredRate</w:t>
      </w:r>
      <w:proofErr w:type="spellEnd"/>
      <w:r w:rsidRPr="00541701">
        <w:rPr>
          <w:lang w:val="ru-RU"/>
        </w:rPr>
        <w:t xml:space="preserve"> / </w:t>
      </w:r>
      <w:proofErr w:type="spellStart"/>
      <w:r>
        <w:t>baseRate</w:t>
      </w:r>
      <w:proofErr w:type="spellEnd"/>
      <w:r w:rsidRPr="00541701">
        <w:rPr>
          <w:lang w:val="ru-RU"/>
        </w:rPr>
        <w:t xml:space="preserve">) и распределяет </w:t>
      </w:r>
      <w:r>
        <w:t>Power</w:t>
      </w:r>
      <w:r w:rsidRPr="00541701">
        <w:rPr>
          <w:lang w:val="ru-RU"/>
        </w:rPr>
        <w:t xml:space="preserve"> </w:t>
      </w:r>
      <w:r>
        <w:t>Shards</w:t>
      </w:r>
      <w:r w:rsidRPr="00541701">
        <w:rPr>
          <w:lang w:val="ru-RU"/>
        </w:rPr>
        <w:t xml:space="preserve"> жадным алгоритмом по маржинальной выгоде.</w:t>
      </w:r>
    </w:p>
    <w:p w14:paraId="02488DFF" w14:textId="77777777" w:rsidR="008C2FB2" w:rsidRDefault="00000000">
      <w:pPr>
        <w:ind w:firstLine="0"/>
      </w:pPr>
      <w:proofErr w:type="spellStart"/>
      <w:r>
        <w:rPr>
          <w:b/>
        </w:rPr>
        <w:t>Требование</w:t>
      </w:r>
      <w:proofErr w:type="spellEnd"/>
      <w:r>
        <w:rPr>
          <w:b/>
        </w:rPr>
        <w:t xml:space="preserve"> 8. Кэширование Redis.</w:t>
      </w:r>
    </w:p>
    <w:p w14:paraId="347C1387" w14:textId="77777777" w:rsidR="008C2FB2" w:rsidRDefault="00000000">
      <w:r>
        <w:t>Ключи tasks:list:all, tasks:list:completed, tasks:list:mine:{userID}; TTL 60 с. Заголовок X-Cache: HIT/MISS; метрики task_cache_hits_total / task_cache_misses_total [5].</w:t>
      </w:r>
    </w:p>
    <w:p w14:paraId="1705FC1D" w14:textId="77777777" w:rsidR="008C2FB2" w:rsidRDefault="00000000">
      <w:pPr>
        <w:ind w:firstLine="0"/>
      </w:pPr>
      <w:r>
        <w:rPr>
          <w:b/>
        </w:rPr>
        <w:t>Требование 9. RabbitMQ.</w:t>
      </w:r>
    </w:p>
    <w:p w14:paraId="5BA59563" w14:textId="77777777" w:rsidR="008C2FB2" w:rsidRPr="00541701" w:rsidRDefault="00000000">
      <w:pPr>
        <w:rPr>
          <w:lang w:val="ru-RU"/>
        </w:rPr>
      </w:pPr>
      <w:r>
        <w:lastRenderedPageBreak/>
        <w:t>Fanout-exchange task.events; события task.created/updated/deleted. Worker</w:t>
      </w:r>
      <w:r w:rsidRPr="00541701">
        <w:rPr>
          <w:lang w:val="ru-RU"/>
        </w:rPr>
        <w:t xml:space="preserve"> выполняет </w:t>
      </w:r>
      <w:r>
        <w:t>audit</w:t>
      </w:r>
      <w:r w:rsidRPr="00541701">
        <w:rPr>
          <w:lang w:val="ru-RU"/>
        </w:rPr>
        <w:t xml:space="preserve">-лог, </w:t>
      </w:r>
      <w:proofErr w:type="spellStart"/>
      <w:r w:rsidRPr="00541701">
        <w:rPr>
          <w:lang w:val="ru-RU"/>
        </w:rPr>
        <w:t>инвалидацию</w:t>
      </w:r>
      <w:proofErr w:type="spellEnd"/>
      <w:r w:rsidRPr="00541701">
        <w:rPr>
          <w:lang w:val="ru-RU"/>
        </w:rPr>
        <w:t xml:space="preserve"> и прогрев кэша [6].</w:t>
      </w:r>
    </w:p>
    <w:p w14:paraId="7A60E149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b/>
          <w:lang w:val="ru-RU"/>
        </w:rPr>
        <w:t xml:space="preserve">Требование 10. Мониторинг и </w:t>
      </w:r>
      <w:r>
        <w:rPr>
          <w:b/>
        </w:rPr>
        <w:t>VPS</w:t>
      </w:r>
      <w:r w:rsidRPr="00541701">
        <w:rPr>
          <w:b/>
          <w:lang w:val="ru-RU"/>
        </w:rPr>
        <w:t>.</w:t>
      </w:r>
    </w:p>
    <w:p w14:paraId="71AFA40E" w14:textId="77777777" w:rsidR="008C2FB2" w:rsidRPr="00541701" w:rsidRDefault="00000000">
      <w:pPr>
        <w:rPr>
          <w:lang w:val="ru-RU"/>
        </w:rPr>
      </w:pPr>
      <w:r>
        <w:t xml:space="preserve">Prometheus [7] скрейпит /metrics всех сервисов; Grafana [8] — дашборд «Satisfactory Task Manager». </w:t>
      </w:r>
      <w:r w:rsidRPr="00541701">
        <w:rPr>
          <w:lang w:val="ru-RU"/>
        </w:rPr>
        <w:t xml:space="preserve">На </w:t>
      </w:r>
      <w:r>
        <w:t>VPS</w:t>
      </w:r>
      <w:r w:rsidRPr="00541701">
        <w:rPr>
          <w:lang w:val="ru-RU"/>
        </w:rPr>
        <w:t xml:space="preserve"> (</w:t>
      </w:r>
      <w:r>
        <w:t>Ubuntu</w:t>
      </w:r>
      <w:r w:rsidRPr="00541701">
        <w:rPr>
          <w:lang w:val="ru-RU"/>
        </w:rPr>
        <w:t xml:space="preserve"> 24.04) развёрнут стек; </w:t>
      </w:r>
      <w:r>
        <w:t>HTTPS</w:t>
      </w:r>
      <w:r w:rsidRPr="00541701">
        <w:rPr>
          <w:lang w:val="ru-RU"/>
        </w:rPr>
        <w:t xml:space="preserve"> через </w:t>
      </w:r>
      <w:r>
        <w:t>Caddy</w:t>
      </w:r>
      <w:r w:rsidRPr="00541701">
        <w:rPr>
          <w:lang w:val="ru-RU"/>
        </w:rPr>
        <w:t xml:space="preserve"> [9] и </w:t>
      </w:r>
      <w:proofErr w:type="spellStart"/>
      <w:r w:rsidRPr="00541701">
        <w:rPr>
          <w:lang w:val="ru-RU"/>
        </w:rPr>
        <w:t>самоподписанный</w:t>
      </w:r>
      <w:proofErr w:type="spellEnd"/>
      <w:r w:rsidRPr="00541701">
        <w:rPr>
          <w:lang w:val="ru-RU"/>
        </w:rPr>
        <w:t xml:space="preserve"> сертификат на порту 8080 (</w:t>
      </w:r>
      <w:proofErr w:type="gramStart"/>
      <w:r w:rsidRPr="00541701">
        <w:rPr>
          <w:lang w:val="ru-RU"/>
        </w:rPr>
        <w:t>домен .</w:t>
      </w:r>
      <w:r>
        <w:t>hornet</w:t>
      </w:r>
      <w:proofErr w:type="gramEnd"/>
      <w:r w:rsidRPr="00541701">
        <w:rPr>
          <w:lang w:val="ru-RU"/>
        </w:rPr>
        <w:t xml:space="preserve"> не поддерживается </w:t>
      </w:r>
      <w:r>
        <w:t>Let</w:t>
      </w:r>
      <w:r w:rsidRPr="00541701">
        <w:rPr>
          <w:lang w:val="ru-RU"/>
        </w:rPr>
        <w:t>'</w:t>
      </w:r>
      <w:r>
        <w:t>s</w:t>
      </w:r>
      <w:r w:rsidRPr="00541701">
        <w:rPr>
          <w:lang w:val="ru-RU"/>
        </w:rPr>
        <w:t xml:space="preserve"> </w:t>
      </w:r>
      <w:r>
        <w:t>Encrypt</w:t>
      </w:r>
      <w:r w:rsidRPr="00541701">
        <w:rPr>
          <w:lang w:val="ru-RU"/>
        </w:rPr>
        <w:t>).</w:t>
      </w:r>
    </w:p>
    <w:p w14:paraId="7A3594B5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b/>
          <w:lang w:val="ru-RU"/>
        </w:rPr>
        <w:t>Функциональное тестирование программного продукта</w:t>
      </w:r>
    </w:p>
    <w:p w14:paraId="7496EC0C" w14:textId="77777777" w:rsidR="008C2FB2" w:rsidRDefault="00000000">
      <w:r w:rsidRPr="00541701">
        <w:rPr>
          <w:lang w:val="ru-RU"/>
        </w:rPr>
        <w:t xml:space="preserve">Тестирование выполнено по сценарию «Создание и выполнение производственной задачи». </w:t>
      </w:r>
      <w:proofErr w:type="spellStart"/>
      <w:r>
        <w:t>Ниже</w:t>
      </w:r>
      <w:proofErr w:type="spellEnd"/>
      <w:r>
        <w:t xml:space="preserve"> </w:t>
      </w:r>
      <w:proofErr w:type="spellStart"/>
      <w:r>
        <w:t>приведена</w:t>
      </w:r>
      <w:proofErr w:type="spellEnd"/>
      <w:r>
        <w:t xml:space="preserve"> </w:t>
      </w:r>
      <w:proofErr w:type="spellStart"/>
      <w:r>
        <w:t>последовательность</w:t>
      </w:r>
      <w:proofErr w:type="spellEnd"/>
      <w:r>
        <w:t xml:space="preserve"> </w:t>
      </w:r>
      <w:proofErr w:type="spellStart"/>
      <w:r>
        <w:t>шагов</w:t>
      </w:r>
      <w:proofErr w:type="spellEnd"/>
      <w:r>
        <w:t xml:space="preserve"> и ожидаемые результаты.</w:t>
      </w:r>
    </w:p>
    <w:p w14:paraId="5CEA71C8" w14:textId="77777777" w:rsidR="008C2FB2" w:rsidRPr="00541701" w:rsidRDefault="00000000">
      <w:pPr>
        <w:pStyle w:val="a"/>
        <w:ind w:firstLine="0"/>
        <w:rPr>
          <w:lang w:val="ru-RU"/>
        </w:rPr>
      </w:pPr>
      <w:r w:rsidRPr="00541701">
        <w:rPr>
          <w:lang w:val="ru-RU"/>
        </w:rPr>
        <w:t xml:space="preserve">Регистрация нового пользователя — перенаправление на страницу задач, </w:t>
      </w:r>
      <w:r>
        <w:t>cookie</w:t>
      </w:r>
      <w:r w:rsidRPr="00541701">
        <w:rPr>
          <w:lang w:val="ru-RU"/>
        </w:rPr>
        <w:t xml:space="preserve"> с </w:t>
      </w:r>
      <w:r>
        <w:t>JWT</w:t>
      </w:r>
      <w:r w:rsidRPr="00541701">
        <w:rPr>
          <w:lang w:val="ru-RU"/>
        </w:rPr>
        <w:t>.</w:t>
      </w:r>
    </w:p>
    <w:p w14:paraId="291BF560" w14:textId="77777777" w:rsidR="008C2FB2" w:rsidRPr="00541701" w:rsidRDefault="00000000">
      <w:pPr>
        <w:pStyle w:val="a"/>
        <w:ind w:firstLine="0"/>
        <w:rPr>
          <w:lang w:val="ru-RU"/>
        </w:rPr>
      </w:pPr>
      <w:r w:rsidRPr="00541701">
        <w:rPr>
          <w:lang w:val="ru-RU"/>
        </w:rPr>
        <w:t xml:space="preserve">Создание задачи по рецепту «Железная пластина», 60 </w:t>
      </w:r>
      <w:proofErr w:type="spellStart"/>
      <w:r w:rsidRPr="00541701">
        <w:rPr>
          <w:lang w:val="ru-RU"/>
        </w:rPr>
        <w:t>шт</w:t>
      </w:r>
      <w:proofErr w:type="spellEnd"/>
      <w:r w:rsidRPr="00541701">
        <w:rPr>
          <w:lang w:val="ru-RU"/>
        </w:rPr>
        <w:t>/мин — задача появляется во вкладке «Свои задачи».</w:t>
      </w:r>
    </w:p>
    <w:p w14:paraId="30A1370C" w14:textId="77777777" w:rsidR="008C2FB2" w:rsidRPr="00541701" w:rsidRDefault="00000000">
      <w:pPr>
        <w:pStyle w:val="a"/>
        <w:ind w:firstLine="0"/>
        <w:rPr>
          <w:lang w:val="ru-RU"/>
        </w:rPr>
      </w:pPr>
      <w:r w:rsidRPr="00541701">
        <w:rPr>
          <w:lang w:val="ru-RU"/>
        </w:rPr>
        <w:t>Создание задачи «для команды» с назначением исполнителя — задача видна во вкладке «Задачи команды».</w:t>
      </w:r>
    </w:p>
    <w:p w14:paraId="33C992AA" w14:textId="77777777" w:rsidR="008C2FB2" w:rsidRPr="00541701" w:rsidRDefault="00000000">
      <w:pPr>
        <w:pStyle w:val="a"/>
        <w:ind w:firstLine="0"/>
        <w:rPr>
          <w:lang w:val="ru-RU"/>
        </w:rPr>
      </w:pPr>
      <w:r w:rsidRPr="00541701">
        <w:rPr>
          <w:lang w:val="ru-RU"/>
        </w:rPr>
        <w:t xml:space="preserve">Повторные </w:t>
      </w:r>
      <w:r>
        <w:t>GET</w:t>
      </w:r>
      <w:r w:rsidRPr="00541701">
        <w:rPr>
          <w:lang w:val="ru-RU"/>
        </w:rPr>
        <w:t xml:space="preserve"> /</w:t>
      </w:r>
      <w:r>
        <w:t>tasks</w:t>
      </w:r>
      <w:r w:rsidRPr="00541701">
        <w:rPr>
          <w:lang w:val="ru-RU"/>
        </w:rPr>
        <w:t xml:space="preserve"> — заголовок </w:t>
      </w:r>
      <w:r>
        <w:t>X</w:t>
      </w:r>
      <w:r w:rsidRPr="00541701">
        <w:rPr>
          <w:lang w:val="ru-RU"/>
        </w:rPr>
        <w:t>-</w:t>
      </w:r>
      <w:r>
        <w:t>Cache</w:t>
      </w:r>
      <w:r w:rsidRPr="00541701">
        <w:rPr>
          <w:lang w:val="ru-RU"/>
        </w:rPr>
        <w:t xml:space="preserve">: </w:t>
      </w:r>
      <w:r>
        <w:t>HIT</w:t>
      </w:r>
      <w:r w:rsidRPr="00541701">
        <w:rPr>
          <w:lang w:val="ru-RU"/>
        </w:rPr>
        <w:t xml:space="preserve"> после прогрева </w:t>
      </w:r>
      <w:r>
        <w:t>Redis</w:t>
      </w:r>
      <w:r w:rsidRPr="00541701">
        <w:rPr>
          <w:lang w:val="ru-RU"/>
        </w:rPr>
        <w:t>.</w:t>
      </w:r>
    </w:p>
    <w:p w14:paraId="570C4C4A" w14:textId="77777777" w:rsidR="008C2FB2" w:rsidRPr="00541701" w:rsidRDefault="00000000">
      <w:pPr>
        <w:pStyle w:val="a"/>
        <w:ind w:firstLine="0"/>
        <w:rPr>
          <w:lang w:val="ru-RU"/>
        </w:rPr>
      </w:pPr>
      <w:r w:rsidRPr="00541701">
        <w:rPr>
          <w:lang w:val="ru-RU"/>
        </w:rPr>
        <w:t xml:space="preserve">Обновление страницы списка задач — </w:t>
      </w:r>
      <w:r>
        <w:t>X</w:t>
      </w:r>
      <w:r w:rsidRPr="00541701">
        <w:rPr>
          <w:lang w:val="ru-RU"/>
        </w:rPr>
        <w:t>-</w:t>
      </w:r>
      <w:r>
        <w:t>Instance</w:t>
      </w:r>
      <w:r w:rsidRPr="00541701">
        <w:rPr>
          <w:lang w:val="ru-RU"/>
        </w:rPr>
        <w:t>-</w:t>
      </w:r>
      <w:r>
        <w:t>ID</w:t>
      </w:r>
      <w:r w:rsidRPr="00541701">
        <w:rPr>
          <w:lang w:val="ru-RU"/>
        </w:rPr>
        <w:t xml:space="preserve"> чередуется (</w:t>
      </w:r>
      <w:r>
        <w:t>tasks</w:t>
      </w:r>
      <w:r w:rsidRPr="00541701">
        <w:rPr>
          <w:lang w:val="ru-RU"/>
        </w:rPr>
        <w:t xml:space="preserve">-1, </w:t>
      </w:r>
      <w:r>
        <w:t>tasks</w:t>
      </w:r>
      <w:r w:rsidRPr="00541701">
        <w:rPr>
          <w:lang w:val="ru-RU"/>
        </w:rPr>
        <w:t xml:space="preserve">-2, </w:t>
      </w:r>
      <w:r>
        <w:t>tasks</w:t>
      </w:r>
      <w:r w:rsidRPr="00541701">
        <w:rPr>
          <w:lang w:val="ru-RU"/>
        </w:rPr>
        <w:t>-3).</w:t>
      </w:r>
    </w:p>
    <w:p w14:paraId="0DD78622" w14:textId="77777777" w:rsidR="008C2FB2" w:rsidRPr="00541701" w:rsidRDefault="00000000">
      <w:pPr>
        <w:pStyle w:val="a"/>
        <w:ind w:firstLine="0"/>
        <w:rPr>
          <w:lang w:val="ru-RU"/>
        </w:rPr>
      </w:pPr>
      <w:r w:rsidRPr="00541701">
        <w:rPr>
          <w:lang w:val="ru-RU"/>
        </w:rPr>
        <w:t xml:space="preserve">Открытие карточки задачи — отображается план производства с машинами и </w:t>
      </w:r>
      <w:proofErr w:type="spellStart"/>
      <w:r w:rsidRPr="00541701">
        <w:rPr>
          <w:lang w:val="ru-RU"/>
        </w:rPr>
        <w:t>энергомодулями</w:t>
      </w:r>
      <w:proofErr w:type="spellEnd"/>
      <w:r w:rsidRPr="00541701">
        <w:rPr>
          <w:lang w:val="ru-RU"/>
        </w:rPr>
        <w:t>.</w:t>
      </w:r>
    </w:p>
    <w:p w14:paraId="20417243" w14:textId="77777777" w:rsidR="008C2FB2" w:rsidRPr="00541701" w:rsidRDefault="00000000">
      <w:pPr>
        <w:pStyle w:val="a"/>
        <w:ind w:firstLine="0"/>
        <w:rPr>
          <w:lang w:val="ru-RU"/>
        </w:rPr>
      </w:pPr>
      <w:r w:rsidRPr="00541701">
        <w:rPr>
          <w:lang w:val="ru-RU"/>
        </w:rPr>
        <w:t xml:space="preserve">Смена статуса на </w:t>
      </w:r>
      <w:r>
        <w:t>completed</w:t>
      </w:r>
      <w:r w:rsidRPr="00541701">
        <w:rPr>
          <w:lang w:val="ru-RU"/>
        </w:rPr>
        <w:t xml:space="preserve"> — задача перемещается во вкладку «Выполненные».</w:t>
      </w:r>
    </w:p>
    <w:p w14:paraId="09C938C1" w14:textId="77777777" w:rsidR="008C2FB2" w:rsidRPr="00541701" w:rsidRDefault="00000000">
      <w:pPr>
        <w:pStyle w:val="a"/>
        <w:ind w:firstLine="0"/>
        <w:rPr>
          <w:lang w:val="ru-RU"/>
        </w:rPr>
      </w:pPr>
      <w:r w:rsidRPr="00541701">
        <w:rPr>
          <w:lang w:val="ru-RU"/>
        </w:rPr>
        <w:t xml:space="preserve">Проверка </w:t>
      </w:r>
      <w:r>
        <w:t>Grafana</w:t>
      </w:r>
      <w:r w:rsidRPr="00541701">
        <w:rPr>
          <w:lang w:val="ru-RU"/>
        </w:rPr>
        <w:t xml:space="preserve"> — графики </w:t>
      </w:r>
      <w:r>
        <w:t>RPS</w:t>
      </w:r>
      <w:r w:rsidRPr="00541701">
        <w:rPr>
          <w:lang w:val="ru-RU"/>
        </w:rPr>
        <w:t xml:space="preserve"> и </w:t>
      </w:r>
      <w:r>
        <w:t>cache</w:t>
      </w:r>
      <w:r w:rsidRPr="00541701">
        <w:rPr>
          <w:lang w:val="ru-RU"/>
        </w:rPr>
        <w:t xml:space="preserve"> </w:t>
      </w:r>
      <w:r>
        <w:t>hit</w:t>
      </w:r>
      <w:r w:rsidRPr="00541701">
        <w:rPr>
          <w:lang w:val="ru-RU"/>
        </w:rPr>
        <w:t>/</w:t>
      </w:r>
      <w:r>
        <w:t>miss</w:t>
      </w:r>
      <w:r w:rsidRPr="00541701">
        <w:rPr>
          <w:lang w:val="ru-RU"/>
        </w:rPr>
        <w:t xml:space="preserve"> отображают активность.</w:t>
      </w:r>
    </w:p>
    <w:p w14:paraId="0792F160" w14:textId="77777777" w:rsidR="008C2FB2" w:rsidRPr="00541701" w:rsidRDefault="00000000">
      <w:pPr>
        <w:pStyle w:val="a"/>
        <w:ind w:firstLine="0"/>
        <w:rPr>
          <w:lang w:val="ru-RU"/>
        </w:rPr>
      </w:pPr>
      <w:r w:rsidRPr="00541701">
        <w:rPr>
          <w:lang w:val="ru-RU"/>
        </w:rPr>
        <w:lastRenderedPageBreak/>
        <w:t xml:space="preserve">Доступ по </w:t>
      </w:r>
      <w:r>
        <w:t>https</w:t>
      </w:r>
      <w:r w:rsidRPr="00541701">
        <w:rPr>
          <w:lang w:val="ru-RU"/>
        </w:rPr>
        <w:t xml:space="preserve">://153.56.132.67:8080 — страница открывается (предупреждение о </w:t>
      </w:r>
      <w:proofErr w:type="spellStart"/>
      <w:r w:rsidRPr="00541701">
        <w:rPr>
          <w:lang w:val="ru-RU"/>
        </w:rPr>
        <w:t>самоподписанном</w:t>
      </w:r>
      <w:proofErr w:type="spellEnd"/>
      <w:r w:rsidRPr="00541701">
        <w:rPr>
          <w:lang w:val="ru-RU"/>
        </w:rPr>
        <w:t xml:space="preserve"> сертификате).</w:t>
      </w:r>
    </w:p>
    <w:p w14:paraId="2B429843" w14:textId="77777777" w:rsidR="008C2FB2" w:rsidRPr="00541701" w:rsidRDefault="00000000">
      <w:pPr>
        <w:rPr>
          <w:lang w:val="ru-RU"/>
        </w:rPr>
      </w:pPr>
      <w:r w:rsidRPr="00541701">
        <w:rPr>
          <w:lang w:val="ru-RU"/>
        </w:rPr>
        <w:t xml:space="preserve">Все перечисленные шаги выполнены успешно на локальном стенде и на </w:t>
      </w:r>
      <w:r>
        <w:t>VPS</w:t>
      </w:r>
      <w:r w:rsidRPr="00541701">
        <w:rPr>
          <w:lang w:val="ru-RU"/>
        </w:rPr>
        <w:t xml:space="preserve">. Ошибка «Создать для команды» устранена настройкой динамического </w:t>
      </w:r>
      <w:r>
        <w:t>DNS</w:t>
      </w:r>
      <w:r w:rsidRPr="00541701">
        <w:rPr>
          <w:lang w:val="ru-RU"/>
        </w:rPr>
        <w:t xml:space="preserve"> в </w:t>
      </w:r>
      <w:r>
        <w:t>NGINX</w:t>
      </w:r>
      <w:r w:rsidRPr="00541701">
        <w:rPr>
          <w:lang w:val="ru-RU"/>
        </w:rPr>
        <w:t>.</w:t>
      </w:r>
    </w:p>
    <w:p w14:paraId="34D81882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b/>
          <w:lang w:val="ru-RU"/>
        </w:rPr>
        <w:t>Инструкция по эксплуатации системы</w:t>
      </w:r>
    </w:p>
    <w:p w14:paraId="613108B8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b/>
          <w:lang w:val="ru-RU"/>
        </w:rPr>
        <w:t>1. Требования к окружению</w:t>
      </w:r>
    </w:p>
    <w:p w14:paraId="31285E5A" w14:textId="77777777" w:rsidR="008C2FB2" w:rsidRDefault="00000000">
      <w:pPr>
        <w:pStyle w:val="a0"/>
        <w:ind w:firstLine="0"/>
      </w:pPr>
      <w:r>
        <w:t xml:space="preserve">Docker Desktop (Windows) </w:t>
      </w:r>
      <w:proofErr w:type="spellStart"/>
      <w:r>
        <w:t>или</w:t>
      </w:r>
      <w:proofErr w:type="spellEnd"/>
      <w:r>
        <w:t xml:space="preserve"> Docker Engine + Compose v2 (Linux/VPS);</w:t>
      </w:r>
    </w:p>
    <w:p w14:paraId="74B85E8F" w14:textId="77777777" w:rsidR="008C2FB2" w:rsidRDefault="00000000">
      <w:pPr>
        <w:pStyle w:val="a0"/>
        <w:ind w:firstLine="0"/>
      </w:pPr>
      <w:r>
        <w:t>свободные порты 8080, 5432, 6379, 8090, 9090, 3001 (локально);</w:t>
      </w:r>
    </w:p>
    <w:p w14:paraId="6010992C" w14:textId="77777777" w:rsidR="008C2FB2" w:rsidRPr="00541701" w:rsidRDefault="00000000">
      <w:pPr>
        <w:pStyle w:val="a0"/>
        <w:ind w:firstLine="0"/>
        <w:rPr>
          <w:lang w:val="ru-RU"/>
        </w:rPr>
      </w:pPr>
      <w:r w:rsidRPr="00541701">
        <w:rPr>
          <w:lang w:val="ru-RU"/>
        </w:rPr>
        <w:t xml:space="preserve">для </w:t>
      </w:r>
      <w:r>
        <w:t>VPS</w:t>
      </w:r>
      <w:r w:rsidRPr="00541701">
        <w:rPr>
          <w:lang w:val="ru-RU"/>
        </w:rPr>
        <w:t xml:space="preserve"> — </w:t>
      </w:r>
      <w:r>
        <w:t>Ubuntu</w:t>
      </w:r>
      <w:r w:rsidRPr="00541701">
        <w:rPr>
          <w:lang w:val="ru-RU"/>
        </w:rPr>
        <w:t xml:space="preserve"> 24.04, не менее 4 </w:t>
      </w:r>
      <w:r>
        <w:t>GB</w:t>
      </w:r>
      <w:r w:rsidRPr="00541701">
        <w:rPr>
          <w:lang w:val="ru-RU"/>
        </w:rPr>
        <w:t xml:space="preserve"> </w:t>
      </w:r>
      <w:r>
        <w:t>RAM</w:t>
      </w:r>
      <w:r w:rsidRPr="00541701">
        <w:rPr>
          <w:lang w:val="ru-RU"/>
        </w:rPr>
        <w:t>.</w:t>
      </w:r>
    </w:p>
    <w:p w14:paraId="77D10552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b/>
          <w:lang w:val="ru-RU"/>
        </w:rPr>
        <w:t>2. Локальный запуск</w:t>
      </w:r>
    </w:p>
    <w:p w14:paraId="28C620EA" w14:textId="77777777" w:rsidR="008C2FB2" w:rsidRPr="00541701" w:rsidRDefault="00000000">
      <w:pPr>
        <w:rPr>
          <w:lang w:val="ru-RU"/>
        </w:rPr>
      </w:pPr>
      <w:r w:rsidRPr="00541701">
        <w:rPr>
          <w:lang w:val="ru-RU"/>
        </w:rPr>
        <w:t xml:space="preserve">В каталоге </w:t>
      </w:r>
      <w:proofErr w:type="spellStart"/>
      <w:r>
        <w:t>satiafactory</w:t>
      </w:r>
      <w:proofErr w:type="spellEnd"/>
      <w:r w:rsidRPr="00541701">
        <w:rPr>
          <w:lang w:val="ru-RU"/>
        </w:rPr>
        <w:t>-</w:t>
      </w:r>
      <w:r>
        <w:t>task</w:t>
      </w:r>
      <w:r w:rsidRPr="00541701">
        <w:rPr>
          <w:lang w:val="ru-RU"/>
        </w:rPr>
        <w:t>-</w:t>
      </w:r>
      <w:r>
        <w:t>manager</w:t>
      </w:r>
      <w:r w:rsidRPr="00541701">
        <w:rPr>
          <w:lang w:val="ru-RU"/>
        </w:rPr>
        <w:t xml:space="preserve"> выполнить:</w:t>
      </w:r>
      <w:r w:rsidRPr="00541701">
        <w:rPr>
          <w:lang w:val="ru-RU"/>
        </w:rPr>
        <w:br/>
      </w:r>
      <w:r>
        <w:t>docker</w:t>
      </w:r>
      <w:r w:rsidRPr="00541701">
        <w:rPr>
          <w:lang w:val="ru-RU"/>
        </w:rPr>
        <w:t xml:space="preserve"> </w:t>
      </w:r>
      <w:r>
        <w:t>compose</w:t>
      </w:r>
      <w:r w:rsidRPr="00541701">
        <w:rPr>
          <w:lang w:val="ru-RU"/>
        </w:rPr>
        <w:t xml:space="preserve"> -</w:t>
      </w:r>
      <w:r>
        <w:t>f</w:t>
      </w:r>
      <w:r w:rsidRPr="00541701">
        <w:rPr>
          <w:lang w:val="ru-RU"/>
        </w:rPr>
        <w:t xml:space="preserve"> </w:t>
      </w:r>
      <w:r>
        <w:t>docker</w:t>
      </w:r>
      <w:r w:rsidRPr="00541701">
        <w:rPr>
          <w:lang w:val="ru-RU"/>
        </w:rPr>
        <w:t>-</w:t>
      </w:r>
      <w:r>
        <w:t>compose</w:t>
      </w:r>
      <w:r w:rsidRPr="00541701">
        <w:rPr>
          <w:lang w:val="ru-RU"/>
        </w:rPr>
        <w:t>.</w:t>
      </w:r>
      <w:r>
        <w:t>balance</w:t>
      </w:r>
      <w:r w:rsidRPr="00541701">
        <w:rPr>
          <w:lang w:val="ru-RU"/>
        </w:rPr>
        <w:t>.</w:t>
      </w:r>
      <w:proofErr w:type="spellStart"/>
      <w:r>
        <w:t>yml</w:t>
      </w:r>
      <w:proofErr w:type="spellEnd"/>
      <w:r w:rsidRPr="00541701">
        <w:rPr>
          <w:lang w:val="ru-RU"/>
        </w:rPr>
        <w:t xml:space="preserve"> </w:t>
      </w:r>
      <w:r>
        <w:t>up</w:t>
      </w:r>
      <w:r w:rsidRPr="00541701">
        <w:rPr>
          <w:lang w:val="ru-RU"/>
        </w:rPr>
        <w:t xml:space="preserve"> -</w:t>
      </w:r>
      <w:r>
        <w:t>d</w:t>
      </w:r>
      <w:r w:rsidRPr="00541701">
        <w:rPr>
          <w:lang w:val="ru-RU"/>
        </w:rPr>
        <w:t xml:space="preserve"> --</w:t>
      </w:r>
      <w:r>
        <w:t>build</w:t>
      </w:r>
      <w:r w:rsidRPr="00541701">
        <w:rPr>
          <w:lang w:val="ru-RU"/>
        </w:rPr>
        <w:br/>
        <w:t xml:space="preserve">Приложение: </w:t>
      </w:r>
      <w:r>
        <w:t>http</w:t>
      </w:r>
      <w:r w:rsidRPr="00541701">
        <w:rPr>
          <w:lang w:val="ru-RU"/>
        </w:rPr>
        <w:t>://</w:t>
      </w:r>
      <w:r>
        <w:t>localhost</w:t>
      </w:r>
      <w:r w:rsidRPr="00541701">
        <w:rPr>
          <w:lang w:val="ru-RU"/>
        </w:rPr>
        <w:t>:8080</w:t>
      </w:r>
    </w:p>
    <w:p w14:paraId="53E969E1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b/>
          <w:lang w:val="ru-RU"/>
        </w:rPr>
        <w:t>3. Проверка балансировки</w:t>
      </w:r>
    </w:p>
    <w:p w14:paraId="3C8FB168" w14:textId="77777777" w:rsidR="008C2FB2" w:rsidRPr="00541701" w:rsidRDefault="00000000">
      <w:pPr>
        <w:rPr>
          <w:lang w:val="ru-RU"/>
        </w:rPr>
      </w:pPr>
      <w:r w:rsidRPr="00541701">
        <w:rPr>
          <w:lang w:val="ru-RU"/>
        </w:rPr>
        <w:t xml:space="preserve">После входа обновить список задач и в </w:t>
      </w:r>
      <w:r>
        <w:t>DevTools</w:t>
      </w:r>
      <w:r w:rsidRPr="00541701">
        <w:rPr>
          <w:lang w:val="ru-RU"/>
        </w:rPr>
        <w:t xml:space="preserve"> → </w:t>
      </w:r>
      <w:r>
        <w:t>Network</w:t>
      </w:r>
      <w:r w:rsidRPr="00541701">
        <w:rPr>
          <w:lang w:val="ru-RU"/>
        </w:rPr>
        <w:t xml:space="preserve"> проверить заголовок </w:t>
      </w:r>
      <w:r>
        <w:t>X</w:t>
      </w:r>
      <w:r w:rsidRPr="00541701">
        <w:rPr>
          <w:lang w:val="ru-RU"/>
        </w:rPr>
        <w:t>-</w:t>
      </w:r>
      <w:r>
        <w:t>Instance</w:t>
      </w:r>
      <w:r w:rsidRPr="00541701">
        <w:rPr>
          <w:lang w:val="ru-RU"/>
        </w:rPr>
        <w:t>-</w:t>
      </w:r>
      <w:r>
        <w:t>ID</w:t>
      </w:r>
      <w:r w:rsidRPr="00541701">
        <w:rPr>
          <w:lang w:val="ru-RU"/>
        </w:rPr>
        <w:t xml:space="preserve"> (</w:t>
      </w:r>
      <w:r>
        <w:t>tasks</w:t>
      </w:r>
      <w:r w:rsidRPr="00541701">
        <w:rPr>
          <w:lang w:val="ru-RU"/>
        </w:rPr>
        <w:t xml:space="preserve">-1, </w:t>
      </w:r>
      <w:r>
        <w:t>tasks</w:t>
      </w:r>
      <w:r w:rsidRPr="00541701">
        <w:rPr>
          <w:lang w:val="ru-RU"/>
        </w:rPr>
        <w:t xml:space="preserve">-2, </w:t>
      </w:r>
      <w:r>
        <w:t>tasks</w:t>
      </w:r>
      <w:r w:rsidRPr="00541701">
        <w:rPr>
          <w:lang w:val="ru-RU"/>
        </w:rPr>
        <w:t>-3).</w:t>
      </w:r>
    </w:p>
    <w:p w14:paraId="6F95C65C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b/>
          <w:lang w:val="ru-RU"/>
        </w:rPr>
        <w:t>4. Сброс при ошибках БД</w:t>
      </w:r>
    </w:p>
    <w:p w14:paraId="5FE7A09F" w14:textId="77777777" w:rsidR="008C2FB2" w:rsidRPr="00541701" w:rsidRDefault="00000000">
      <w:pPr>
        <w:rPr>
          <w:lang w:val="ru-RU"/>
        </w:rPr>
      </w:pPr>
      <w:r w:rsidRPr="00541701">
        <w:rPr>
          <w:lang w:val="ru-RU"/>
        </w:rPr>
        <w:t xml:space="preserve">Если отсутствуют таблицы </w:t>
      </w:r>
      <w:r>
        <w:t>users</w:t>
      </w:r>
      <w:r w:rsidRPr="00541701">
        <w:rPr>
          <w:lang w:val="ru-RU"/>
        </w:rPr>
        <w:t>/</w:t>
      </w:r>
      <w:r>
        <w:t>tasks</w:t>
      </w:r>
      <w:r w:rsidRPr="00541701">
        <w:rPr>
          <w:lang w:val="ru-RU"/>
        </w:rPr>
        <w:t xml:space="preserve"> после экспериментов:</w:t>
      </w:r>
      <w:r w:rsidRPr="00541701">
        <w:rPr>
          <w:lang w:val="ru-RU"/>
        </w:rPr>
        <w:br/>
      </w:r>
      <w:r>
        <w:t>docker</w:t>
      </w:r>
      <w:r w:rsidRPr="00541701">
        <w:rPr>
          <w:lang w:val="ru-RU"/>
        </w:rPr>
        <w:t xml:space="preserve"> </w:t>
      </w:r>
      <w:r>
        <w:t>compose</w:t>
      </w:r>
      <w:r w:rsidRPr="00541701">
        <w:rPr>
          <w:lang w:val="ru-RU"/>
        </w:rPr>
        <w:t xml:space="preserve"> -</w:t>
      </w:r>
      <w:r>
        <w:t>f</w:t>
      </w:r>
      <w:r w:rsidRPr="00541701">
        <w:rPr>
          <w:lang w:val="ru-RU"/>
        </w:rPr>
        <w:t xml:space="preserve"> </w:t>
      </w:r>
      <w:r>
        <w:t>docker</w:t>
      </w:r>
      <w:r w:rsidRPr="00541701">
        <w:rPr>
          <w:lang w:val="ru-RU"/>
        </w:rPr>
        <w:t>-</w:t>
      </w:r>
      <w:r>
        <w:t>compose</w:t>
      </w:r>
      <w:r w:rsidRPr="00541701">
        <w:rPr>
          <w:lang w:val="ru-RU"/>
        </w:rPr>
        <w:t>.</w:t>
      </w:r>
      <w:r>
        <w:t>balance</w:t>
      </w:r>
      <w:r w:rsidRPr="00541701">
        <w:rPr>
          <w:lang w:val="ru-RU"/>
        </w:rPr>
        <w:t>.</w:t>
      </w:r>
      <w:proofErr w:type="spellStart"/>
      <w:r>
        <w:t>yml</w:t>
      </w:r>
      <w:proofErr w:type="spellEnd"/>
      <w:r w:rsidRPr="00541701">
        <w:rPr>
          <w:lang w:val="ru-RU"/>
        </w:rPr>
        <w:t xml:space="preserve"> </w:t>
      </w:r>
      <w:r>
        <w:t>down</w:t>
      </w:r>
      <w:r w:rsidRPr="00541701">
        <w:rPr>
          <w:lang w:val="ru-RU"/>
        </w:rPr>
        <w:t xml:space="preserve"> -</w:t>
      </w:r>
      <w:r>
        <w:t>v</w:t>
      </w:r>
      <w:r w:rsidRPr="00541701">
        <w:rPr>
          <w:lang w:val="ru-RU"/>
        </w:rPr>
        <w:br/>
      </w:r>
      <w:r>
        <w:t>docker</w:t>
      </w:r>
      <w:r w:rsidRPr="00541701">
        <w:rPr>
          <w:lang w:val="ru-RU"/>
        </w:rPr>
        <w:t xml:space="preserve"> </w:t>
      </w:r>
      <w:r>
        <w:t>compose</w:t>
      </w:r>
      <w:r w:rsidRPr="00541701">
        <w:rPr>
          <w:lang w:val="ru-RU"/>
        </w:rPr>
        <w:t xml:space="preserve"> -</w:t>
      </w:r>
      <w:r>
        <w:t>f</w:t>
      </w:r>
      <w:r w:rsidRPr="00541701">
        <w:rPr>
          <w:lang w:val="ru-RU"/>
        </w:rPr>
        <w:t xml:space="preserve"> </w:t>
      </w:r>
      <w:r>
        <w:t>docker</w:t>
      </w:r>
      <w:r w:rsidRPr="00541701">
        <w:rPr>
          <w:lang w:val="ru-RU"/>
        </w:rPr>
        <w:t>-</w:t>
      </w:r>
      <w:r>
        <w:t>compose</w:t>
      </w:r>
      <w:r w:rsidRPr="00541701">
        <w:rPr>
          <w:lang w:val="ru-RU"/>
        </w:rPr>
        <w:t>.</w:t>
      </w:r>
      <w:r>
        <w:t>balance</w:t>
      </w:r>
      <w:r w:rsidRPr="00541701">
        <w:rPr>
          <w:lang w:val="ru-RU"/>
        </w:rPr>
        <w:t>.</w:t>
      </w:r>
      <w:proofErr w:type="spellStart"/>
      <w:r>
        <w:t>yml</w:t>
      </w:r>
      <w:proofErr w:type="spellEnd"/>
      <w:r w:rsidRPr="00541701">
        <w:rPr>
          <w:lang w:val="ru-RU"/>
        </w:rPr>
        <w:t xml:space="preserve"> </w:t>
      </w:r>
      <w:r>
        <w:t>up</w:t>
      </w:r>
      <w:r w:rsidRPr="00541701">
        <w:rPr>
          <w:lang w:val="ru-RU"/>
        </w:rPr>
        <w:t xml:space="preserve"> -</w:t>
      </w:r>
      <w:r>
        <w:t>d</w:t>
      </w:r>
      <w:r w:rsidRPr="00541701">
        <w:rPr>
          <w:lang w:val="ru-RU"/>
        </w:rPr>
        <w:t xml:space="preserve"> --</w:t>
      </w:r>
      <w:r>
        <w:t>build</w:t>
      </w:r>
    </w:p>
    <w:p w14:paraId="5409CE80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b/>
          <w:lang w:val="ru-RU"/>
        </w:rPr>
        <w:t xml:space="preserve">5. Развёртывание на </w:t>
      </w:r>
      <w:r>
        <w:rPr>
          <w:b/>
        </w:rPr>
        <w:t>VPS</w:t>
      </w:r>
    </w:p>
    <w:p w14:paraId="1743DD11" w14:textId="77777777" w:rsidR="008C2FB2" w:rsidRDefault="00000000">
      <w:r>
        <w:t>git</w:t>
      </w:r>
      <w:r w:rsidRPr="00541701">
        <w:rPr>
          <w:lang w:val="ru-RU"/>
        </w:rPr>
        <w:t xml:space="preserve"> </w:t>
      </w:r>
      <w:r>
        <w:t>clone</w:t>
      </w:r>
      <w:r w:rsidRPr="00541701">
        <w:rPr>
          <w:lang w:val="ru-RU"/>
        </w:rPr>
        <w:t xml:space="preserve"> репозитория [15], </w:t>
      </w:r>
      <w:proofErr w:type="gramStart"/>
      <w:r w:rsidRPr="00541701">
        <w:rPr>
          <w:lang w:val="ru-RU"/>
        </w:rPr>
        <w:t>настройка .</w:t>
      </w:r>
      <w:r>
        <w:t>env</w:t>
      </w:r>
      <w:proofErr w:type="gramEnd"/>
      <w:r w:rsidRPr="00541701">
        <w:rPr>
          <w:lang w:val="ru-RU"/>
        </w:rPr>
        <w:t xml:space="preserve"> по </w:t>
      </w:r>
      <w:r>
        <w:t>deploy</w:t>
      </w:r>
      <w:proofErr w:type="gramStart"/>
      <w:r w:rsidRPr="00541701">
        <w:rPr>
          <w:lang w:val="ru-RU"/>
        </w:rPr>
        <w:t>/.</w:t>
      </w:r>
      <w:r>
        <w:t>env</w:t>
      </w:r>
      <w:proofErr w:type="gramEnd"/>
      <w:r w:rsidRPr="00541701">
        <w:rPr>
          <w:lang w:val="ru-RU"/>
        </w:rPr>
        <w:t>.</w:t>
      </w:r>
      <w:r>
        <w:t>example</w:t>
      </w:r>
      <w:r w:rsidRPr="00541701">
        <w:rPr>
          <w:lang w:val="ru-RU"/>
        </w:rPr>
        <w:t xml:space="preserve">, </w:t>
      </w:r>
      <w:r>
        <w:t>docker</w:t>
      </w:r>
      <w:r w:rsidRPr="00541701">
        <w:rPr>
          <w:lang w:val="ru-RU"/>
        </w:rPr>
        <w:t xml:space="preserve"> </w:t>
      </w:r>
      <w:r>
        <w:t>compose</w:t>
      </w:r>
      <w:r w:rsidRPr="00541701">
        <w:rPr>
          <w:lang w:val="ru-RU"/>
        </w:rPr>
        <w:t xml:space="preserve"> -</w:t>
      </w:r>
      <w:r>
        <w:t>f</w:t>
      </w:r>
      <w:r w:rsidRPr="00541701">
        <w:rPr>
          <w:lang w:val="ru-RU"/>
        </w:rPr>
        <w:t xml:space="preserve"> </w:t>
      </w:r>
      <w:r>
        <w:t>docker</w:t>
      </w:r>
      <w:r w:rsidRPr="00541701">
        <w:rPr>
          <w:lang w:val="ru-RU"/>
        </w:rPr>
        <w:t>-</w:t>
      </w:r>
      <w:r>
        <w:t>compose</w:t>
      </w:r>
      <w:r w:rsidRPr="00541701">
        <w:rPr>
          <w:lang w:val="ru-RU"/>
        </w:rPr>
        <w:t>.</w:t>
      </w:r>
      <w:proofErr w:type="spellStart"/>
      <w:r>
        <w:t>vps</w:t>
      </w:r>
      <w:proofErr w:type="spellEnd"/>
      <w:r w:rsidRPr="00541701">
        <w:rPr>
          <w:lang w:val="ru-RU"/>
        </w:rPr>
        <w:t>.</w:t>
      </w:r>
      <w:proofErr w:type="spellStart"/>
      <w:r>
        <w:t>yml</w:t>
      </w:r>
      <w:proofErr w:type="spellEnd"/>
      <w:r w:rsidRPr="00541701">
        <w:rPr>
          <w:lang w:val="ru-RU"/>
        </w:rPr>
        <w:t xml:space="preserve"> </w:t>
      </w:r>
      <w:r>
        <w:t>up</w:t>
      </w:r>
      <w:r w:rsidRPr="00541701">
        <w:rPr>
          <w:lang w:val="ru-RU"/>
        </w:rPr>
        <w:t xml:space="preserve"> -</w:t>
      </w:r>
      <w:r>
        <w:t>d</w:t>
      </w:r>
      <w:r w:rsidRPr="00541701">
        <w:rPr>
          <w:lang w:val="ru-RU"/>
        </w:rPr>
        <w:t xml:space="preserve"> --</w:t>
      </w:r>
      <w:r>
        <w:t>build</w:t>
      </w:r>
      <w:r w:rsidRPr="00541701">
        <w:rPr>
          <w:lang w:val="ru-RU"/>
        </w:rPr>
        <w:t xml:space="preserve">. </w:t>
      </w:r>
      <w:r>
        <w:t>HTTPS: docker compose -f docker-compose.https.yml up -d caddy (см. deploy/HTTPS.md).</w:t>
      </w:r>
    </w:p>
    <w:p w14:paraId="2184A37A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b/>
          <w:lang w:val="ru-RU"/>
        </w:rPr>
        <w:t>6. Мониторинг</w:t>
      </w:r>
    </w:p>
    <w:p w14:paraId="7880520A" w14:textId="77777777" w:rsidR="008C2FB2" w:rsidRDefault="00000000">
      <w:r>
        <w:lastRenderedPageBreak/>
        <w:t>Prometheus</w:t>
      </w:r>
      <w:r w:rsidRPr="00541701">
        <w:rPr>
          <w:lang w:val="ru-RU"/>
        </w:rPr>
        <w:t xml:space="preserve">: </w:t>
      </w:r>
      <w:r>
        <w:t>http</w:t>
      </w:r>
      <w:r w:rsidRPr="00541701">
        <w:rPr>
          <w:lang w:val="ru-RU"/>
        </w:rPr>
        <w:t>://</w:t>
      </w:r>
      <w:r>
        <w:t>localhost</w:t>
      </w:r>
      <w:r w:rsidRPr="00541701">
        <w:rPr>
          <w:lang w:val="ru-RU"/>
        </w:rPr>
        <w:t xml:space="preserve">:9090 (или внутренний порт на </w:t>
      </w:r>
      <w:r>
        <w:t>VPS</w:t>
      </w:r>
      <w:r w:rsidRPr="00541701">
        <w:rPr>
          <w:lang w:val="ru-RU"/>
        </w:rPr>
        <w:t xml:space="preserve">). </w:t>
      </w:r>
      <w:r>
        <w:t>Grafana: http://localhost:3001, дашборд «Satisfactory Task Manager».</w:t>
      </w:r>
    </w:p>
    <w:p w14:paraId="6DD837DA" w14:textId="77777777" w:rsidR="008C2FB2" w:rsidRDefault="00000000">
      <w:pPr>
        <w:ind w:firstLine="0"/>
      </w:pPr>
      <w:r>
        <w:rPr>
          <w:b/>
        </w:rPr>
        <w:t>7. Типовые ошибки</w:t>
      </w:r>
    </w:p>
    <w:p w14:paraId="1AE38788" w14:textId="77777777" w:rsidR="008C2FB2" w:rsidRPr="00541701" w:rsidRDefault="00000000">
      <w:pPr>
        <w:pStyle w:val="a0"/>
        <w:ind w:firstLine="0"/>
        <w:rPr>
          <w:lang w:val="ru-RU"/>
        </w:rPr>
      </w:pPr>
      <w:r w:rsidRPr="00541701">
        <w:rPr>
          <w:lang w:val="ru-RU"/>
        </w:rPr>
        <w:t>Порт 8080 занят — остановить конфликтующий процесс или изменить маппинг портов;</w:t>
      </w:r>
    </w:p>
    <w:p w14:paraId="25D31E16" w14:textId="77777777" w:rsidR="008C2FB2" w:rsidRPr="00541701" w:rsidRDefault="00000000">
      <w:pPr>
        <w:pStyle w:val="a0"/>
        <w:ind w:firstLine="0"/>
        <w:rPr>
          <w:lang w:val="ru-RU"/>
        </w:rPr>
      </w:pPr>
      <w:r>
        <w:t>MISS</w:t>
      </w:r>
      <w:r w:rsidRPr="00541701">
        <w:rPr>
          <w:lang w:val="ru-RU"/>
        </w:rPr>
        <w:t xml:space="preserve"> кэша при каждом запросе — проверить доступность </w:t>
      </w:r>
      <w:r>
        <w:t>Redis</w:t>
      </w:r>
      <w:r w:rsidRPr="00541701">
        <w:rPr>
          <w:lang w:val="ru-RU"/>
        </w:rPr>
        <w:t>;</w:t>
      </w:r>
    </w:p>
    <w:p w14:paraId="2F35F5E1" w14:textId="77777777" w:rsidR="008C2FB2" w:rsidRPr="00541701" w:rsidRDefault="00000000">
      <w:pPr>
        <w:pStyle w:val="a0"/>
        <w:ind w:firstLine="0"/>
        <w:rPr>
          <w:lang w:val="ru-RU"/>
        </w:rPr>
      </w:pPr>
      <w:r w:rsidRPr="00541701">
        <w:rPr>
          <w:lang w:val="ru-RU"/>
        </w:rPr>
        <w:t xml:space="preserve">502 от </w:t>
      </w:r>
      <w:r>
        <w:t>gateway</w:t>
      </w:r>
      <w:r w:rsidRPr="00541701">
        <w:rPr>
          <w:lang w:val="ru-RU"/>
        </w:rPr>
        <w:t xml:space="preserve"> к </w:t>
      </w:r>
      <w:r>
        <w:t>task</w:t>
      </w:r>
      <w:r w:rsidRPr="00541701">
        <w:rPr>
          <w:lang w:val="ru-RU"/>
        </w:rPr>
        <w:t>-</w:t>
      </w:r>
      <w:r>
        <w:t>service</w:t>
      </w:r>
      <w:r w:rsidRPr="00541701">
        <w:rPr>
          <w:lang w:val="ru-RU"/>
        </w:rPr>
        <w:t xml:space="preserve"> — перезапустить </w:t>
      </w:r>
      <w:r>
        <w:t>NGINX</w:t>
      </w:r>
      <w:r w:rsidRPr="00541701">
        <w:rPr>
          <w:lang w:val="ru-RU"/>
        </w:rPr>
        <w:t xml:space="preserve"> после пересоздания реплик;</w:t>
      </w:r>
    </w:p>
    <w:p w14:paraId="442681F1" w14:textId="77777777" w:rsidR="008C2FB2" w:rsidRPr="00541701" w:rsidRDefault="00000000">
      <w:pPr>
        <w:pStyle w:val="a0"/>
        <w:ind w:firstLine="0"/>
        <w:rPr>
          <w:lang w:val="ru-RU"/>
        </w:rPr>
      </w:pPr>
      <w:r w:rsidRPr="00541701">
        <w:rPr>
          <w:lang w:val="ru-RU"/>
        </w:rPr>
        <w:t xml:space="preserve">Предупреждение браузера при </w:t>
      </w:r>
      <w:r>
        <w:t>HTTPS</w:t>
      </w:r>
      <w:r w:rsidRPr="00541701">
        <w:rPr>
          <w:lang w:val="ru-RU"/>
        </w:rPr>
        <w:t xml:space="preserve"> — нормально для </w:t>
      </w:r>
      <w:proofErr w:type="spellStart"/>
      <w:r w:rsidRPr="00541701">
        <w:rPr>
          <w:lang w:val="ru-RU"/>
        </w:rPr>
        <w:t>самоподписанного</w:t>
      </w:r>
      <w:proofErr w:type="spellEnd"/>
      <w:r w:rsidRPr="00541701">
        <w:rPr>
          <w:lang w:val="ru-RU"/>
        </w:rPr>
        <w:t xml:space="preserve"> сертификата, трафик при этом шифруется </w:t>
      </w:r>
      <w:r>
        <w:t>TLS</w:t>
      </w:r>
      <w:r w:rsidRPr="00541701">
        <w:rPr>
          <w:lang w:val="ru-RU"/>
        </w:rPr>
        <w:t>.</w:t>
      </w:r>
    </w:p>
    <w:p w14:paraId="1453E627" w14:textId="77777777" w:rsidR="008C2FB2" w:rsidRPr="00541701" w:rsidRDefault="00000000">
      <w:pPr>
        <w:pStyle w:val="1"/>
        <w:ind w:firstLine="0"/>
        <w:rPr>
          <w:lang w:val="ru-RU"/>
        </w:rPr>
      </w:pPr>
      <w:r w:rsidRPr="00541701">
        <w:rPr>
          <w:rFonts w:ascii="Times New Roman" w:hAnsi="Times New Roman"/>
          <w:lang w:val="ru-RU"/>
        </w:rPr>
        <w:t>ЗАКЛЮЧЕНИЕ</w:t>
      </w:r>
    </w:p>
    <w:p w14:paraId="71B11359" w14:textId="77777777" w:rsidR="008C2FB2" w:rsidRPr="00541701" w:rsidRDefault="00000000">
      <w:pPr>
        <w:rPr>
          <w:lang w:val="ru-RU"/>
        </w:rPr>
      </w:pPr>
      <w:r w:rsidRPr="00541701">
        <w:rPr>
          <w:lang w:val="ru-RU"/>
        </w:rPr>
        <w:t xml:space="preserve">В результате выполнения курсовой работы описана программируемая система </w:t>
      </w:r>
      <w:r>
        <w:t>Satisfactory</w:t>
      </w:r>
      <w:r w:rsidRPr="00541701">
        <w:rPr>
          <w:lang w:val="ru-RU"/>
        </w:rPr>
        <w:t xml:space="preserve"> </w:t>
      </w:r>
      <w:r>
        <w:t>Task</w:t>
      </w:r>
      <w:r w:rsidRPr="00541701">
        <w:rPr>
          <w:lang w:val="ru-RU"/>
        </w:rPr>
        <w:t xml:space="preserve"> </w:t>
      </w:r>
      <w:r>
        <w:t>Manager</w:t>
      </w:r>
      <w:r w:rsidRPr="00541701">
        <w:rPr>
          <w:lang w:val="ru-RU"/>
        </w:rPr>
        <w:t xml:space="preserve">, рассмотрены существующие решения-аналоги, сформированы 10 требований к программному продукту, описаны алгоритмы работы и действия пользователя. Программный продукт разработан на языке </w:t>
      </w:r>
      <w:r>
        <w:t>Go</w:t>
      </w:r>
      <w:r w:rsidRPr="00541701">
        <w:rPr>
          <w:lang w:val="ru-RU"/>
        </w:rPr>
        <w:t xml:space="preserve"> в микросервисной архитектуре, протестирован по функциональному сценарию и снабжён инструкцией по эксплуатации.</w:t>
      </w:r>
    </w:p>
    <w:p w14:paraId="31402B7A" w14:textId="77777777" w:rsidR="008C2FB2" w:rsidRPr="00541701" w:rsidRDefault="00000000">
      <w:pPr>
        <w:rPr>
          <w:lang w:val="ru-RU"/>
        </w:rPr>
      </w:pPr>
      <w:r w:rsidRPr="00541701">
        <w:rPr>
          <w:lang w:val="ru-RU"/>
        </w:rPr>
        <w:t xml:space="preserve">Реализованы: русскоязычный интерфейс, привязка задач к рецептам </w:t>
      </w:r>
      <w:r>
        <w:t>Satisfactory</w:t>
      </w:r>
      <w:r w:rsidRPr="00541701">
        <w:rPr>
          <w:lang w:val="ru-RU"/>
        </w:rPr>
        <w:t xml:space="preserve"> </w:t>
      </w:r>
      <w:r>
        <w:t>v</w:t>
      </w:r>
      <w:r w:rsidRPr="00541701">
        <w:rPr>
          <w:lang w:val="ru-RU"/>
        </w:rPr>
        <w:t xml:space="preserve">1.0, расчёт производственного плана, горизонтальное масштабирование (3 реплики + </w:t>
      </w:r>
      <w:r>
        <w:t>NGINX</w:t>
      </w:r>
      <w:r w:rsidRPr="00541701">
        <w:rPr>
          <w:lang w:val="ru-RU"/>
        </w:rPr>
        <w:t xml:space="preserve">), </w:t>
      </w:r>
      <w:r>
        <w:t>Redis</w:t>
      </w:r>
      <w:r w:rsidRPr="00541701">
        <w:rPr>
          <w:lang w:val="ru-RU"/>
        </w:rPr>
        <w:t xml:space="preserve">-кэш, асинхронная обработка через </w:t>
      </w:r>
      <w:r>
        <w:t>RabbitMQ</w:t>
      </w:r>
      <w:r w:rsidRPr="00541701">
        <w:rPr>
          <w:lang w:val="ru-RU"/>
        </w:rPr>
        <w:t xml:space="preserve">, мониторинг </w:t>
      </w:r>
      <w:r>
        <w:t>Prometheus</w:t>
      </w:r>
      <w:r w:rsidRPr="00541701">
        <w:rPr>
          <w:lang w:val="ru-RU"/>
        </w:rPr>
        <w:t>/</w:t>
      </w:r>
      <w:r>
        <w:t>Grafana</w:t>
      </w:r>
      <w:r w:rsidRPr="00541701">
        <w:rPr>
          <w:lang w:val="ru-RU"/>
        </w:rPr>
        <w:t xml:space="preserve">, развёртывание на </w:t>
      </w:r>
      <w:r>
        <w:t>VPS</w:t>
      </w:r>
      <w:r w:rsidRPr="00541701">
        <w:rPr>
          <w:lang w:val="ru-RU"/>
        </w:rPr>
        <w:t xml:space="preserve"> с </w:t>
      </w:r>
      <w:r>
        <w:t>HTTPS</w:t>
      </w:r>
      <w:r w:rsidRPr="00541701">
        <w:rPr>
          <w:lang w:val="ru-RU"/>
        </w:rPr>
        <w:t xml:space="preserve"> (</w:t>
      </w:r>
      <w:r>
        <w:t>Caddy</w:t>
      </w:r>
      <w:r w:rsidRPr="00541701">
        <w:rPr>
          <w:lang w:val="ru-RU"/>
        </w:rPr>
        <w:t xml:space="preserve">, </w:t>
      </w:r>
      <w:proofErr w:type="spellStart"/>
      <w:r w:rsidRPr="00541701">
        <w:rPr>
          <w:lang w:val="ru-RU"/>
        </w:rPr>
        <w:t>самоподписанный</w:t>
      </w:r>
      <w:proofErr w:type="spellEnd"/>
      <w:r w:rsidRPr="00541701">
        <w:rPr>
          <w:lang w:val="ru-RU"/>
        </w:rPr>
        <w:t xml:space="preserve"> сертификат).</w:t>
      </w:r>
    </w:p>
    <w:p w14:paraId="05D0C1C3" w14:textId="77777777" w:rsidR="008C2FB2" w:rsidRPr="00541701" w:rsidRDefault="00000000">
      <w:pPr>
        <w:rPr>
          <w:lang w:val="ru-RU"/>
        </w:rPr>
      </w:pPr>
      <w:r w:rsidRPr="00541701">
        <w:rPr>
          <w:lang w:val="ru-RU"/>
        </w:rPr>
        <w:lastRenderedPageBreak/>
        <w:t>Перспективы развития: нагрузочное тестирование (</w:t>
      </w:r>
      <w:r>
        <w:t>k</w:t>
      </w:r>
      <w:r w:rsidRPr="00541701">
        <w:rPr>
          <w:lang w:val="ru-RU"/>
        </w:rPr>
        <w:t>6/</w:t>
      </w:r>
      <w:r>
        <w:t>hey</w:t>
      </w:r>
      <w:r w:rsidRPr="00541701">
        <w:rPr>
          <w:lang w:val="ru-RU"/>
        </w:rPr>
        <w:t xml:space="preserve">), вынос расчёта плана в фоновую очередь, использование публичного домена с сертификатом </w:t>
      </w:r>
      <w:r>
        <w:t>Let</w:t>
      </w:r>
      <w:r w:rsidRPr="00541701">
        <w:rPr>
          <w:lang w:val="ru-RU"/>
        </w:rPr>
        <w:t>'</w:t>
      </w:r>
      <w:r>
        <w:t>s</w:t>
      </w:r>
      <w:r w:rsidRPr="00541701">
        <w:rPr>
          <w:lang w:val="ru-RU"/>
        </w:rPr>
        <w:t xml:space="preserve"> </w:t>
      </w:r>
      <w:r>
        <w:t>Encrypt</w:t>
      </w:r>
      <w:r w:rsidRPr="00541701">
        <w:rPr>
          <w:lang w:val="ru-RU"/>
        </w:rPr>
        <w:t>.</w:t>
      </w:r>
    </w:p>
    <w:p w14:paraId="34A61288" w14:textId="77777777" w:rsidR="008C2FB2" w:rsidRPr="00541701" w:rsidRDefault="00000000">
      <w:pPr>
        <w:rPr>
          <w:lang w:val="ru-RU"/>
        </w:rPr>
      </w:pPr>
      <w:r w:rsidRPr="00541701">
        <w:rPr>
          <w:lang w:val="ru-RU"/>
        </w:rPr>
        <w:t>Практическая значимость работы заключается в освоении полного цикла разработки индустриального программного продукта — от анализа предметной области до эксплуатации на удалённом сервере.</w:t>
      </w:r>
    </w:p>
    <w:p w14:paraId="6221CA30" w14:textId="77777777" w:rsidR="008C2FB2" w:rsidRPr="00541701" w:rsidRDefault="00000000">
      <w:pPr>
        <w:pStyle w:val="1"/>
        <w:ind w:firstLine="0"/>
        <w:rPr>
          <w:lang w:val="ru-RU"/>
        </w:rPr>
      </w:pPr>
      <w:r w:rsidRPr="00541701">
        <w:rPr>
          <w:rFonts w:ascii="Times New Roman" w:hAnsi="Times New Roman"/>
          <w:lang w:val="ru-RU"/>
        </w:rPr>
        <w:t>СПИСОК ИСПОЛЬЗОВАННЫХ ИСТОЧНИКОВ</w:t>
      </w:r>
    </w:p>
    <w:p w14:paraId="45568B06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lang w:val="ru-RU"/>
        </w:rPr>
        <w:t xml:space="preserve">1. Документация языка </w:t>
      </w:r>
      <w:r>
        <w:t>Go</w:t>
      </w:r>
      <w:r w:rsidRPr="00541701">
        <w:rPr>
          <w:lang w:val="ru-RU"/>
        </w:rPr>
        <w:t xml:space="preserve"> [Электронный ресурс]. — </w:t>
      </w:r>
      <w:r>
        <w:t>URL</w:t>
      </w:r>
      <w:r w:rsidRPr="00541701">
        <w:rPr>
          <w:lang w:val="ru-RU"/>
        </w:rPr>
        <w:t xml:space="preserve">: </w:t>
      </w:r>
      <w:r>
        <w:t>https</w:t>
      </w:r>
      <w:r w:rsidRPr="00541701">
        <w:rPr>
          <w:lang w:val="ru-RU"/>
        </w:rPr>
        <w:t>://</w:t>
      </w:r>
      <w:r>
        <w:t>go</w:t>
      </w:r>
      <w:r w:rsidRPr="00541701">
        <w:rPr>
          <w:lang w:val="ru-RU"/>
        </w:rPr>
        <w:t>.</w:t>
      </w:r>
      <w:r>
        <w:t>dev</w:t>
      </w:r>
      <w:r w:rsidRPr="00541701">
        <w:rPr>
          <w:lang w:val="ru-RU"/>
        </w:rPr>
        <w:t>/</w:t>
      </w:r>
      <w:r>
        <w:t>doc</w:t>
      </w:r>
      <w:r w:rsidRPr="00541701">
        <w:rPr>
          <w:lang w:val="ru-RU"/>
        </w:rPr>
        <w:t>/ (дата обращения: 24.05.2026).</w:t>
      </w:r>
    </w:p>
    <w:p w14:paraId="24203B20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lang w:val="ru-RU"/>
        </w:rPr>
        <w:t xml:space="preserve">2. </w:t>
      </w:r>
      <w:r>
        <w:t>Docker</w:t>
      </w:r>
      <w:r w:rsidRPr="00541701">
        <w:rPr>
          <w:lang w:val="ru-RU"/>
        </w:rPr>
        <w:t xml:space="preserve"> </w:t>
      </w:r>
      <w:r>
        <w:t>Documentation</w:t>
      </w:r>
      <w:r w:rsidRPr="00541701">
        <w:rPr>
          <w:lang w:val="ru-RU"/>
        </w:rPr>
        <w:t xml:space="preserve"> [Электронный ресурс]. — </w:t>
      </w:r>
      <w:r>
        <w:t>URL</w:t>
      </w:r>
      <w:r w:rsidRPr="00541701">
        <w:rPr>
          <w:lang w:val="ru-RU"/>
        </w:rPr>
        <w:t xml:space="preserve">: </w:t>
      </w:r>
      <w:r>
        <w:t>https</w:t>
      </w:r>
      <w:r w:rsidRPr="00541701">
        <w:rPr>
          <w:lang w:val="ru-RU"/>
        </w:rPr>
        <w:t>://</w:t>
      </w:r>
      <w:r>
        <w:t>docs</w:t>
      </w:r>
      <w:r w:rsidRPr="00541701">
        <w:rPr>
          <w:lang w:val="ru-RU"/>
        </w:rPr>
        <w:t>.</w:t>
      </w:r>
      <w:r>
        <w:t>docker</w:t>
      </w:r>
      <w:r w:rsidRPr="00541701">
        <w:rPr>
          <w:lang w:val="ru-RU"/>
        </w:rPr>
        <w:t>.</w:t>
      </w:r>
      <w:r>
        <w:t>com</w:t>
      </w:r>
      <w:r w:rsidRPr="00541701">
        <w:rPr>
          <w:lang w:val="ru-RU"/>
        </w:rPr>
        <w:t>/ (дата обращения: 24.05.2026).</w:t>
      </w:r>
    </w:p>
    <w:p w14:paraId="0388FB38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lang w:val="ru-RU"/>
        </w:rPr>
        <w:t xml:space="preserve">3. </w:t>
      </w:r>
      <w:r>
        <w:t>PostgreSQL</w:t>
      </w:r>
      <w:r w:rsidRPr="00541701">
        <w:rPr>
          <w:lang w:val="ru-RU"/>
        </w:rPr>
        <w:t xml:space="preserve"> 15 </w:t>
      </w:r>
      <w:r>
        <w:t>Documentation</w:t>
      </w:r>
      <w:r w:rsidRPr="00541701">
        <w:rPr>
          <w:lang w:val="ru-RU"/>
        </w:rPr>
        <w:t xml:space="preserve"> [Электронный ресурс]. — </w:t>
      </w:r>
      <w:r>
        <w:t>URL</w:t>
      </w:r>
      <w:r w:rsidRPr="00541701">
        <w:rPr>
          <w:lang w:val="ru-RU"/>
        </w:rPr>
        <w:t xml:space="preserve">: </w:t>
      </w:r>
      <w:r>
        <w:t>https</w:t>
      </w:r>
      <w:r w:rsidRPr="00541701">
        <w:rPr>
          <w:lang w:val="ru-RU"/>
        </w:rPr>
        <w:t>://</w:t>
      </w:r>
      <w:r>
        <w:t>www</w:t>
      </w:r>
      <w:r w:rsidRPr="00541701">
        <w:rPr>
          <w:lang w:val="ru-RU"/>
        </w:rPr>
        <w:t>.</w:t>
      </w:r>
      <w:proofErr w:type="spellStart"/>
      <w:r>
        <w:t>postgresql</w:t>
      </w:r>
      <w:proofErr w:type="spellEnd"/>
      <w:r w:rsidRPr="00541701">
        <w:rPr>
          <w:lang w:val="ru-RU"/>
        </w:rPr>
        <w:t>.</w:t>
      </w:r>
      <w:r>
        <w:t>org</w:t>
      </w:r>
      <w:r w:rsidRPr="00541701">
        <w:rPr>
          <w:lang w:val="ru-RU"/>
        </w:rPr>
        <w:t>/</w:t>
      </w:r>
      <w:r>
        <w:t>docs</w:t>
      </w:r>
      <w:r w:rsidRPr="00541701">
        <w:rPr>
          <w:lang w:val="ru-RU"/>
        </w:rPr>
        <w:t>/15/ (дата обращения: 24.05.2026).</w:t>
      </w:r>
    </w:p>
    <w:p w14:paraId="391A367C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lang w:val="ru-RU"/>
        </w:rPr>
        <w:t xml:space="preserve">4. </w:t>
      </w:r>
      <w:r>
        <w:t>NGINX</w:t>
      </w:r>
      <w:r w:rsidRPr="00541701">
        <w:rPr>
          <w:lang w:val="ru-RU"/>
        </w:rPr>
        <w:t xml:space="preserve"> </w:t>
      </w:r>
      <w:r>
        <w:t>Documentation</w:t>
      </w:r>
      <w:r w:rsidRPr="00541701">
        <w:rPr>
          <w:lang w:val="ru-RU"/>
        </w:rPr>
        <w:t xml:space="preserve"> [Электронный ресурс]. — </w:t>
      </w:r>
      <w:r>
        <w:t>URL</w:t>
      </w:r>
      <w:r w:rsidRPr="00541701">
        <w:rPr>
          <w:lang w:val="ru-RU"/>
        </w:rPr>
        <w:t xml:space="preserve">: </w:t>
      </w:r>
      <w:r>
        <w:t>https</w:t>
      </w:r>
      <w:r w:rsidRPr="00541701">
        <w:rPr>
          <w:lang w:val="ru-RU"/>
        </w:rPr>
        <w:t>://</w:t>
      </w:r>
      <w:r>
        <w:t>nginx</w:t>
      </w:r>
      <w:r w:rsidRPr="00541701">
        <w:rPr>
          <w:lang w:val="ru-RU"/>
        </w:rPr>
        <w:t>.</w:t>
      </w:r>
      <w:r>
        <w:t>org</w:t>
      </w:r>
      <w:r w:rsidRPr="00541701">
        <w:rPr>
          <w:lang w:val="ru-RU"/>
        </w:rPr>
        <w:t>/</w:t>
      </w:r>
      <w:proofErr w:type="spellStart"/>
      <w:r>
        <w:t>ru</w:t>
      </w:r>
      <w:proofErr w:type="spellEnd"/>
      <w:r w:rsidRPr="00541701">
        <w:rPr>
          <w:lang w:val="ru-RU"/>
        </w:rPr>
        <w:t>/</w:t>
      </w:r>
      <w:r>
        <w:t>docs</w:t>
      </w:r>
      <w:r w:rsidRPr="00541701">
        <w:rPr>
          <w:lang w:val="ru-RU"/>
        </w:rPr>
        <w:t>/ (дата обращения: 24.05.2026).</w:t>
      </w:r>
    </w:p>
    <w:p w14:paraId="3DA91428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lang w:val="ru-RU"/>
        </w:rPr>
        <w:t xml:space="preserve">5. </w:t>
      </w:r>
      <w:r>
        <w:t>Redis</w:t>
      </w:r>
      <w:r w:rsidRPr="00541701">
        <w:rPr>
          <w:lang w:val="ru-RU"/>
        </w:rPr>
        <w:t xml:space="preserve"> </w:t>
      </w:r>
      <w:r>
        <w:t>Documentation</w:t>
      </w:r>
      <w:r w:rsidRPr="00541701">
        <w:rPr>
          <w:lang w:val="ru-RU"/>
        </w:rPr>
        <w:t xml:space="preserve"> [Электронный ресурс]. — </w:t>
      </w:r>
      <w:r>
        <w:t>URL</w:t>
      </w:r>
      <w:r w:rsidRPr="00541701">
        <w:rPr>
          <w:lang w:val="ru-RU"/>
        </w:rPr>
        <w:t xml:space="preserve">: </w:t>
      </w:r>
      <w:r>
        <w:t>https</w:t>
      </w:r>
      <w:r w:rsidRPr="00541701">
        <w:rPr>
          <w:lang w:val="ru-RU"/>
        </w:rPr>
        <w:t>://</w:t>
      </w:r>
      <w:proofErr w:type="spellStart"/>
      <w:r>
        <w:t>redis</w:t>
      </w:r>
      <w:proofErr w:type="spellEnd"/>
      <w:r w:rsidRPr="00541701">
        <w:rPr>
          <w:lang w:val="ru-RU"/>
        </w:rPr>
        <w:t>.</w:t>
      </w:r>
      <w:r>
        <w:t>io</w:t>
      </w:r>
      <w:r w:rsidRPr="00541701">
        <w:rPr>
          <w:lang w:val="ru-RU"/>
        </w:rPr>
        <w:t>/</w:t>
      </w:r>
      <w:r>
        <w:t>docs</w:t>
      </w:r>
      <w:r w:rsidRPr="00541701">
        <w:rPr>
          <w:lang w:val="ru-RU"/>
        </w:rPr>
        <w:t>/ (дата обращения: 24.05.2026).</w:t>
      </w:r>
    </w:p>
    <w:p w14:paraId="1A770598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lang w:val="ru-RU"/>
        </w:rPr>
        <w:t xml:space="preserve">6. </w:t>
      </w:r>
      <w:r>
        <w:t>RabbitMQ</w:t>
      </w:r>
      <w:r w:rsidRPr="00541701">
        <w:rPr>
          <w:lang w:val="ru-RU"/>
        </w:rPr>
        <w:t xml:space="preserve"> </w:t>
      </w:r>
      <w:r>
        <w:t>Documentation</w:t>
      </w:r>
      <w:r w:rsidRPr="00541701">
        <w:rPr>
          <w:lang w:val="ru-RU"/>
        </w:rPr>
        <w:t xml:space="preserve"> [Электронный ресурс]. — </w:t>
      </w:r>
      <w:r>
        <w:t>URL</w:t>
      </w:r>
      <w:r w:rsidRPr="00541701">
        <w:rPr>
          <w:lang w:val="ru-RU"/>
        </w:rPr>
        <w:t xml:space="preserve">: </w:t>
      </w:r>
      <w:r>
        <w:t>https</w:t>
      </w:r>
      <w:r w:rsidRPr="00541701">
        <w:rPr>
          <w:lang w:val="ru-RU"/>
        </w:rPr>
        <w:t>://</w:t>
      </w:r>
      <w:r>
        <w:t>www</w:t>
      </w:r>
      <w:r w:rsidRPr="00541701">
        <w:rPr>
          <w:lang w:val="ru-RU"/>
        </w:rPr>
        <w:t>.</w:t>
      </w:r>
      <w:proofErr w:type="spellStart"/>
      <w:r>
        <w:t>rabbitmq</w:t>
      </w:r>
      <w:proofErr w:type="spellEnd"/>
      <w:r w:rsidRPr="00541701">
        <w:rPr>
          <w:lang w:val="ru-RU"/>
        </w:rPr>
        <w:t>.</w:t>
      </w:r>
      <w:r>
        <w:t>com</w:t>
      </w:r>
      <w:r w:rsidRPr="00541701">
        <w:rPr>
          <w:lang w:val="ru-RU"/>
        </w:rPr>
        <w:t>/</w:t>
      </w:r>
      <w:r>
        <w:t>documentation</w:t>
      </w:r>
      <w:r w:rsidRPr="00541701">
        <w:rPr>
          <w:lang w:val="ru-RU"/>
        </w:rPr>
        <w:t>.</w:t>
      </w:r>
      <w:r>
        <w:t>html</w:t>
      </w:r>
      <w:r w:rsidRPr="00541701">
        <w:rPr>
          <w:lang w:val="ru-RU"/>
        </w:rPr>
        <w:t xml:space="preserve"> (дата обращения: 24.05.2026).</w:t>
      </w:r>
    </w:p>
    <w:p w14:paraId="631E617F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lang w:val="ru-RU"/>
        </w:rPr>
        <w:t xml:space="preserve">7. </w:t>
      </w:r>
      <w:r>
        <w:t>Prometheus</w:t>
      </w:r>
      <w:r w:rsidRPr="00541701">
        <w:rPr>
          <w:lang w:val="ru-RU"/>
        </w:rPr>
        <w:t xml:space="preserve"> — документация [Электронный ресурс]. — </w:t>
      </w:r>
      <w:r>
        <w:t>URL</w:t>
      </w:r>
      <w:r w:rsidRPr="00541701">
        <w:rPr>
          <w:lang w:val="ru-RU"/>
        </w:rPr>
        <w:t xml:space="preserve">: </w:t>
      </w:r>
      <w:r>
        <w:t>https</w:t>
      </w:r>
      <w:r w:rsidRPr="00541701">
        <w:rPr>
          <w:lang w:val="ru-RU"/>
        </w:rPr>
        <w:t>://</w:t>
      </w:r>
      <w:proofErr w:type="spellStart"/>
      <w:r>
        <w:t>prometheus</w:t>
      </w:r>
      <w:proofErr w:type="spellEnd"/>
      <w:r w:rsidRPr="00541701">
        <w:rPr>
          <w:lang w:val="ru-RU"/>
        </w:rPr>
        <w:t>.</w:t>
      </w:r>
      <w:r>
        <w:t>io</w:t>
      </w:r>
      <w:r w:rsidRPr="00541701">
        <w:rPr>
          <w:lang w:val="ru-RU"/>
        </w:rPr>
        <w:t>/</w:t>
      </w:r>
      <w:r>
        <w:t>docs</w:t>
      </w:r>
      <w:r w:rsidRPr="00541701">
        <w:rPr>
          <w:lang w:val="ru-RU"/>
        </w:rPr>
        <w:t>/ (дата обращения: 24.05.2026).</w:t>
      </w:r>
    </w:p>
    <w:p w14:paraId="1F8F37B4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lang w:val="ru-RU"/>
        </w:rPr>
        <w:t xml:space="preserve">8. </w:t>
      </w:r>
      <w:r>
        <w:t>Grafana</w:t>
      </w:r>
      <w:r w:rsidRPr="00541701">
        <w:rPr>
          <w:lang w:val="ru-RU"/>
        </w:rPr>
        <w:t xml:space="preserve"> — документация [Электронный ресурс]. — </w:t>
      </w:r>
      <w:r>
        <w:t>URL</w:t>
      </w:r>
      <w:r w:rsidRPr="00541701">
        <w:rPr>
          <w:lang w:val="ru-RU"/>
        </w:rPr>
        <w:t xml:space="preserve">: </w:t>
      </w:r>
      <w:r>
        <w:t>https</w:t>
      </w:r>
      <w:r w:rsidRPr="00541701">
        <w:rPr>
          <w:lang w:val="ru-RU"/>
        </w:rPr>
        <w:t>://</w:t>
      </w:r>
      <w:proofErr w:type="spellStart"/>
      <w:r>
        <w:t>grafana</w:t>
      </w:r>
      <w:proofErr w:type="spellEnd"/>
      <w:r w:rsidRPr="00541701">
        <w:rPr>
          <w:lang w:val="ru-RU"/>
        </w:rPr>
        <w:t>.</w:t>
      </w:r>
      <w:r>
        <w:t>com</w:t>
      </w:r>
      <w:r w:rsidRPr="00541701">
        <w:rPr>
          <w:lang w:val="ru-RU"/>
        </w:rPr>
        <w:t>/</w:t>
      </w:r>
      <w:r>
        <w:t>docs</w:t>
      </w:r>
      <w:r w:rsidRPr="00541701">
        <w:rPr>
          <w:lang w:val="ru-RU"/>
        </w:rPr>
        <w:t>/ (дата обращения: 24.05.2026).</w:t>
      </w:r>
    </w:p>
    <w:p w14:paraId="5458C3D0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lang w:val="ru-RU"/>
        </w:rPr>
        <w:t xml:space="preserve">9. </w:t>
      </w:r>
      <w:r>
        <w:t>Caddy</w:t>
      </w:r>
      <w:r w:rsidRPr="00541701">
        <w:rPr>
          <w:lang w:val="ru-RU"/>
        </w:rPr>
        <w:t xml:space="preserve"> </w:t>
      </w:r>
      <w:r>
        <w:t>Web</w:t>
      </w:r>
      <w:r w:rsidRPr="00541701">
        <w:rPr>
          <w:lang w:val="ru-RU"/>
        </w:rPr>
        <w:t xml:space="preserve"> </w:t>
      </w:r>
      <w:r>
        <w:t>Server</w:t>
      </w:r>
      <w:r w:rsidRPr="00541701">
        <w:rPr>
          <w:lang w:val="ru-RU"/>
        </w:rPr>
        <w:t xml:space="preserve"> — документация [Электронный ресурс]. — </w:t>
      </w:r>
      <w:r>
        <w:t>URL</w:t>
      </w:r>
      <w:r w:rsidRPr="00541701">
        <w:rPr>
          <w:lang w:val="ru-RU"/>
        </w:rPr>
        <w:t xml:space="preserve">: </w:t>
      </w:r>
      <w:r>
        <w:t>https</w:t>
      </w:r>
      <w:r w:rsidRPr="00541701">
        <w:rPr>
          <w:lang w:val="ru-RU"/>
        </w:rPr>
        <w:t>://</w:t>
      </w:r>
      <w:proofErr w:type="spellStart"/>
      <w:r>
        <w:t>caddyserver</w:t>
      </w:r>
      <w:proofErr w:type="spellEnd"/>
      <w:r w:rsidRPr="00541701">
        <w:rPr>
          <w:lang w:val="ru-RU"/>
        </w:rPr>
        <w:t>.</w:t>
      </w:r>
      <w:r>
        <w:t>com</w:t>
      </w:r>
      <w:r w:rsidRPr="00541701">
        <w:rPr>
          <w:lang w:val="ru-RU"/>
        </w:rPr>
        <w:t>/</w:t>
      </w:r>
      <w:r>
        <w:t>docs</w:t>
      </w:r>
      <w:r w:rsidRPr="00541701">
        <w:rPr>
          <w:lang w:val="ru-RU"/>
        </w:rPr>
        <w:t>/ (дата обращения: 24.05.2026).</w:t>
      </w:r>
    </w:p>
    <w:p w14:paraId="6C5CF114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lang w:val="ru-RU"/>
        </w:rPr>
        <w:lastRenderedPageBreak/>
        <w:t xml:space="preserve">10. </w:t>
      </w:r>
      <w:r>
        <w:t>Satisfactory</w:t>
      </w:r>
      <w:r w:rsidRPr="00541701">
        <w:rPr>
          <w:lang w:val="ru-RU"/>
        </w:rPr>
        <w:t xml:space="preserve"> — официальный сайт игры [Электронный ресурс]. — </w:t>
      </w:r>
      <w:r>
        <w:t>URL</w:t>
      </w:r>
      <w:r w:rsidRPr="00541701">
        <w:rPr>
          <w:lang w:val="ru-RU"/>
        </w:rPr>
        <w:t xml:space="preserve">: </w:t>
      </w:r>
      <w:r>
        <w:t>https</w:t>
      </w:r>
      <w:r w:rsidRPr="00541701">
        <w:rPr>
          <w:lang w:val="ru-RU"/>
        </w:rPr>
        <w:t>://</w:t>
      </w:r>
      <w:r>
        <w:t>www</w:t>
      </w:r>
      <w:r w:rsidRPr="00541701">
        <w:rPr>
          <w:lang w:val="ru-RU"/>
        </w:rPr>
        <w:t>.</w:t>
      </w:r>
      <w:proofErr w:type="spellStart"/>
      <w:r>
        <w:t>satisfactorygame</w:t>
      </w:r>
      <w:proofErr w:type="spellEnd"/>
      <w:r w:rsidRPr="00541701">
        <w:rPr>
          <w:lang w:val="ru-RU"/>
        </w:rPr>
        <w:t>.</w:t>
      </w:r>
      <w:r>
        <w:t>com</w:t>
      </w:r>
      <w:r w:rsidRPr="00541701">
        <w:rPr>
          <w:lang w:val="ru-RU"/>
        </w:rPr>
        <w:t>/ (дата обращения: 24.05.2026).</w:t>
      </w:r>
    </w:p>
    <w:p w14:paraId="44998965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lang w:val="ru-RU"/>
        </w:rPr>
        <w:t xml:space="preserve">11. </w:t>
      </w:r>
      <w:r>
        <w:t>Satisfactory</w:t>
      </w:r>
      <w:r w:rsidRPr="00541701">
        <w:rPr>
          <w:lang w:val="ru-RU"/>
        </w:rPr>
        <w:t xml:space="preserve"> </w:t>
      </w:r>
      <w:r>
        <w:t>Wiki</w:t>
      </w:r>
      <w:r w:rsidRPr="00541701">
        <w:rPr>
          <w:lang w:val="ru-RU"/>
        </w:rPr>
        <w:t xml:space="preserve"> — производственные калькуляторы [Электронный ресурс]. — </w:t>
      </w:r>
      <w:r>
        <w:t>URL</w:t>
      </w:r>
      <w:r w:rsidRPr="00541701">
        <w:rPr>
          <w:lang w:val="ru-RU"/>
        </w:rPr>
        <w:t xml:space="preserve">: </w:t>
      </w:r>
      <w:r>
        <w:t>https</w:t>
      </w:r>
      <w:r w:rsidRPr="00541701">
        <w:rPr>
          <w:lang w:val="ru-RU"/>
        </w:rPr>
        <w:t>://</w:t>
      </w:r>
      <w:r>
        <w:t>satisfactory</w:t>
      </w:r>
      <w:r w:rsidRPr="00541701">
        <w:rPr>
          <w:lang w:val="ru-RU"/>
        </w:rPr>
        <w:t>.</w:t>
      </w:r>
      <w:r>
        <w:t>wiki</w:t>
      </w:r>
      <w:r w:rsidRPr="00541701">
        <w:rPr>
          <w:lang w:val="ru-RU"/>
        </w:rPr>
        <w:t>.</w:t>
      </w:r>
      <w:r>
        <w:t>gg</w:t>
      </w:r>
      <w:r w:rsidRPr="00541701">
        <w:rPr>
          <w:lang w:val="ru-RU"/>
        </w:rPr>
        <w:t>/ (дата обращения: 24.05.2026).</w:t>
      </w:r>
    </w:p>
    <w:p w14:paraId="5138CEB8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lang w:val="ru-RU"/>
        </w:rPr>
        <w:t xml:space="preserve">12. </w:t>
      </w:r>
      <w:proofErr w:type="spellStart"/>
      <w:r>
        <w:t>SatisfactoryTools</w:t>
      </w:r>
      <w:proofErr w:type="spellEnd"/>
      <w:r w:rsidRPr="00541701">
        <w:rPr>
          <w:lang w:val="ru-RU"/>
        </w:rPr>
        <w:t xml:space="preserve"> / </w:t>
      </w:r>
      <w:r>
        <w:t>game</w:t>
      </w:r>
      <w:r w:rsidRPr="00541701">
        <w:rPr>
          <w:lang w:val="ru-RU"/>
        </w:rPr>
        <w:t>-</w:t>
      </w:r>
      <w:r>
        <w:t>data</w:t>
      </w:r>
      <w:r w:rsidRPr="00541701">
        <w:rPr>
          <w:lang w:val="ru-RU"/>
        </w:rPr>
        <w:t xml:space="preserve"> [Электронный ресурс]. — </w:t>
      </w:r>
      <w:r>
        <w:t>URL</w:t>
      </w:r>
      <w:r w:rsidRPr="00541701">
        <w:rPr>
          <w:lang w:val="ru-RU"/>
        </w:rPr>
        <w:t xml:space="preserve">: </w:t>
      </w:r>
      <w:r>
        <w:t>https</w:t>
      </w:r>
      <w:r w:rsidRPr="00541701">
        <w:rPr>
          <w:lang w:val="ru-RU"/>
        </w:rPr>
        <w:t>://</w:t>
      </w:r>
      <w:proofErr w:type="spellStart"/>
      <w:r>
        <w:t>github</w:t>
      </w:r>
      <w:proofErr w:type="spellEnd"/>
      <w:r w:rsidRPr="00541701">
        <w:rPr>
          <w:lang w:val="ru-RU"/>
        </w:rPr>
        <w:t>.</w:t>
      </w:r>
      <w:r>
        <w:t>com</w:t>
      </w:r>
      <w:r w:rsidRPr="00541701">
        <w:rPr>
          <w:lang w:val="ru-RU"/>
        </w:rPr>
        <w:t>/</w:t>
      </w:r>
      <w:proofErr w:type="spellStart"/>
      <w:r>
        <w:t>greeny</w:t>
      </w:r>
      <w:proofErr w:type="spellEnd"/>
      <w:r w:rsidRPr="00541701">
        <w:rPr>
          <w:lang w:val="ru-RU"/>
        </w:rPr>
        <w:t>/</w:t>
      </w:r>
      <w:proofErr w:type="spellStart"/>
      <w:r>
        <w:t>SatisfactoryTools</w:t>
      </w:r>
      <w:proofErr w:type="spellEnd"/>
      <w:r w:rsidRPr="00541701">
        <w:rPr>
          <w:lang w:val="ru-RU"/>
        </w:rPr>
        <w:t xml:space="preserve"> (дата обращения: 24.05.2026).</w:t>
      </w:r>
    </w:p>
    <w:p w14:paraId="0B5F3952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lang w:val="ru-RU"/>
        </w:rPr>
        <w:t xml:space="preserve">13. </w:t>
      </w:r>
      <w:r>
        <w:t>Satisfactory</w:t>
      </w:r>
      <w:r w:rsidRPr="00541701">
        <w:rPr>
          <w:lang w:val="ru-RU"/>
        </w:rPr>
        <w:t xml:space="preserve"> </w:t>
      </w:r>
      <w:r>
        <w:t>Calculator</w:t>
      </w:r>
      <w:r w:rsidRPr="00541701">
        <w:rPr>
          <w:lang w:val="ru-RU"/>
        </w:rPr>
        <w:t xml:space="preserve"> [Электронный ресурс]. — </w:t>
      </w:r>
      <w:r>
        <w:t>URL</w:t>
      </w:r>
      <w:r w:rsidRPr="00541701">
        <w:rPr>
          <w:lang w:val="ru-RU"/>
        </w:rPr>
        <w:t xml:space="preserve">: </w:t>
      </w:r>
      <w:r>
        <w:t>https</w:t>
      </w:r>
      <w:r w:rsidRPr="00541701">
        <w:rPr>
          <w:lang w:val="ru-RU"/>
        </w:rPr>
        <w:t>://</w:t>
      </w:r>
      <w:r>
        <w:t>satisfactory</w:t>
      </w:r>
      <w:r w:rsidRPr="00541701">
        <w:rPr>
          <w:lang w:val="ru-RU"/>
        </w:rPr>
        <w:t>-</w:t>
      </w:r>
      <w:r>
        <w:t>calculator</w:t>
      </w:r>
      <w:r w:rsidRPr="00541701">
        <w:rPr>
          <w:lang w:val="ru-RU"/>
        </w:rPr>
        <w:t>.</w:t>
      </w:r>
      <w:r>
        <w:t>com</w:t>
      </w:r>
      <w:r w:rsidRPr="00541701">
        <w:rPr>
          <w:lang w:val="ru-RU"/>
        </w:rPr>
        <w:t>/ (дата обращения: 24.05.2026).</w:t>
      </w:r>
    </w:p>
    <w:p w14:paraId="5F26B569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lang w:val="ru-RU"/>
        </w:rPr>
        <w:t xml:space="preserve">14. </w:t>
      </w:r>
      <w:r>
        <w:t>HTMX</w:t>
      </w:r>
      <w:r w:rsidRPr="00541701">
        <w:rPr>
          <w:lang w:val="ru-RU"/>
        </w:rPr>
        <w:t xml:space="preserve"> — документация [Электронный ресурс]. — </w:t>
      </w:r>
      <w:r>
        <w:t>URL</w:t>
      </w:r>
      <w:r w:rsidRPr="00541701">
        <w:rPr>
          <w:lang w:val="ru-RU"/>
        </w:rPr>
        <w:t xml:space="preserve">: </w:t>
      </w:r>
      <w:r>
        <w:t>https</w:t>
      </w:r>
      <w:r w:rsidRPr="00541701">
        <w:rPr>
          <w:lang w:val="ru-RU"/>
        </w:rPr>
        <w:t>://</w:t>
      </w:r>
      <w:proofErr w:type="spellStart"/>
      <w:r>
        <w:t>htmx</w:t>
      </w:r>
      <w:proofErr w:type="spellEnd"/>
      <w:r w:rsidRPr="00541701">
        <w:rPr>
          <w:lang w:val="ru-RU"/>
        </w:rPr>
        <w:t>.</w:t>
      </w:r>
      <w:r>
        <w:t>org</w:t>
      </w:r>
      <w:r w:rsidRPr="00541701">
        <w:rPr>
          <w:lang w:val="ru-RU"/>
        </w:rPr>
        <w:t>/</w:t>
      </w:r>
      <w:r>
        <w:t>docs</w:t>
      </w:r>
      <w:r w:rsidRPr="00541701">
        <w:rPr>
          <w:lang w:val="ru-RU"/>
        </w:rPr>
        <w:t>/ (дата обращения: 24.05.2026).</w:t>
      </w:r>
    </w:p>
    <w:p w14:paraId="6B0A66F1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lang w:val="ru-RU"/>
        </w:rPr>
        <w:t xml:space="preserve">15. Репозиторий проекта </w:t>
      </w:r>
      <w:r>
        <w:t>Test</w:t>
      </w:r>
      <w:r w:rsidRPr="00541701">
        <w:rPr>
          <w:lang w:val="ru-RU"/>
        </w:rPr>
        <w:t>-</w:t>
      </w:r>
      <w:r>
        <w:t>KR</w:t>
      </w:r>
      <w:r w:rsidRPr="00541701">
        <w:rPr>
          <w:lang w:val="ru-RU"/>
        </w:rPr>
        <w:t xml:space="preserve">2 [Электронный ресурс]. — </w:t>
      </w:r>
      <w:r>
        <w:t>URL</w:t>
      </w:r>
      <w:r w:rsidRPr="00541701">
        <w:rPr>
          <w:lang w:val="ru-RU"/>
        </w:rPr>
        <w:t xml:space="preserve">: </w:t>
      </w:r>
      <w:r>
        <w:t>https</w:t>
      </w:r>
      <w:r w:rsidRPr="00541701">
        <w:rPr>
          <w:lang w:val="ru-RU"/>
        </w:rPr>
        <w:t>://</w:t>
      </w:r>
      <w:proofErr w:type="spellStart"/>
      <w:r>
        <w:t>github</w:t>
      </w:r>
      <w:proofErr w:type="spellEnd"/>
      <w:r w:rsidRPr="00541701">
        <w:rPr>
          <w:lang w:val="ru-RU"/>
        </w:rPr>
        <w:t>.</w:t>
      </w:r>
      <w:r>
        <w:t>com</w:t>
      </w:r>
      <w:r w:rsidRPr="00541701">
        <w:rPr>
          <w:lang w:val="ru-RU"/>
        </w:rPr>
        <w:t>/</w:t>
      </w:r>
      <w:proofErr w:type="spellStart"/>
      <w:r>
        <w:t>dratbo</w:t>
      </w:r>
      <w:proofErr w:type="spellEnd"/>
      <w:r w:rsidRPr="00541701">
        <w:rPr>
          <w:lang w:val="ru-RU"/>
        </w:rPr>
        <w:t>/</w:t>
      </w:r>
      <w:r>
        <w:t>Test</w:t>
      </w:r>
      <w:r w:rsidRPr="00541701">
        <w:rPr>
          <w:lang w:val="ru-RU"/>
        </w:rPr>
        <w:t>-</w:t>
      </w:r>
      <w:r>
        <w:t>KR</w:t>
      </w:r>
      <w:r w:rsidRPr="00541701">
        <w:rPr>
          <w:lang w:val="ru-RU"/>
        </w:rPr>
        <w:t>2 (дата обращения: 24.05.2026).</w:t>
      </w:r>
    </w:p>
    <w:p w14:paraId="091C17AD" w14:textId="77777777" w:rsidR="008C2FB2" w:rsidRPr="00541701" w:rsidRDefault="00000000">
      <w:pPr>
        <w:ind w:firstLine="0"/>
        <w:rPr>
          <w:lang w:val="ru-RU"/>
        </w:rPr>
      </w:pPr>
      <w:r w:rsidRPr="00541701">
        <w:rPr>
          <w:lang w:val="ru-RU"/>
        </w:rPr>
        <w:t xml:space="preserve">16. </w:t>
      </w:r>
      <w:proofErr w:type="spellStart"/>
      <w:r w:rsidRPr="00541701">
        <w:rPr>
          <w:lang w:val="ru-RU"/>
        </w:rPr>
        <w:t>Адышкин</w:t>
      </w:r>
      <w:proofErr w:type="spellEnd"/>
      <w:r w:rsidRPr="00541701">
        <w:rPr>
          <w:lang w:val="ru-RU"/>
        </w:rPr>
        <w:t xml:space="preserve"> С. С. Методические указания по подготовке курсовой работы по дисциплине «Технологии индустриального программирования». — М.: РТУ МИРЭА, 2025/2026 уч. г.</w:t>
      </w:r>
    </w:p>
    <w:sectPr w:rsidR="008C2FB2" w:rsidRPr="005417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9992692">
    <w:abstractNumId w:val="8"/>
  </w:num>
  <w:num w:numId="2" w16cid:durableId="618072937">
    <w:abstractNumId w:val="6"/>
  </w:num>
  <w:num w:numId="3" w16cid:durableId="748845200">
    <w:abstractNumId w:val="5"/>
  </w:num>
  <w:num w:numId="4" w16cid:durableId="2114590253">
    <w:abstractNumId w:val="4"/>
  </w:num>
  <w:num w:numId="5" w16cid:durableId="1723015392">
    <w:abstractNumId w:val="7"/>
  </w:num>
  <w:num w:numId="6" w16cid:durableId="1254044521">
    <w:abstractNumId w:val="3"/>
  </w:num>
  <w:num w:numId="7" w16cid:durableId="1026832440">
    <w:abstractNumId w:val="2"/>
  </w:num>
  <w:num w:numId="8" w16cid:durableId="426124360">
    <w:abstractNumId w:val="1"/>
  </w:num>
  <w:num w:numId="9" w16cid:durableId="2114326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045"/>
    <w:rsid w:val="0015074B"/>
    <w:rsid w:val="0029639D"/>
    <w:rsid w:val="00326F90"/>
    <w:rsid w:val="00541701"/>
    <w:rsid w:val="008C2F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12379A"/>
  <w14:defaultImageDpi w14:val="300"/>
  <w15:docId w15:val="{A96ACE40-9D4B-4813-A803-C5343C0C5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2511</Words>
  <Characters>14314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Knight Death</cp:lastModifiedBy>
  <cp:revision>2</cp:revision>
  <dcterms:created xsi:type="dcterms:W3CDTF">2013-12-23T23:15:00Z</dcterms:created>
  <dcterms:modified xsi:type="dcterms:W3CDTF">2026-06-12T00:39:00Z</dcterms:modified>
  <cp:category/>
</cp:coreProperties>
</file>